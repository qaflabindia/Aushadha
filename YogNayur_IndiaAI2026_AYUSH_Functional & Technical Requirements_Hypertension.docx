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1F4A" w:rsidRDefault="003B0AE4">
      <w:pPr>
        <w:jc w:val="center"/>
      </w:pPr>
      <w:r>
        <w:rPr>
          <w:b/>
          <w:sz w:val="40"/>
        </w:rPr>
        <w:t>Functional and Technical Requirements Specification</w:t>
      </w:r>
      <w:r w:rsidR="005625A6">
        <w:rPr>
          <w:b/>
          <w:sz w:val="40"/>
        </w:rPr>
        <w:t>s</w:t>
      </w:r>
      <w:bookmarkStart w:id="0" w:name="_GoBack"/>
      <w:bookmarkEnd w:id="0"/>
      <w:r>
        <w:rPr>
          <w:b/>
          <w:sz w:val="40"/>
        </w:rPr>
        <w:br/>
        <w:t>Problem Statement</w:t>
      </w:r>
      <w:r w:rsidR="00E82F98">
        <w:rPr>
          <w:b/>
          <w:sz w:val="40"/>
        </w:rPr>
        <w:t>-3</w:t>
      </w:r>
      <w:r>
        <w:rPr>
          <w:b/>
          <w:sz w:val="40"/>
        </w:rPr>
        <w:t xml:space="preserve"> AYUSH</w:t>
      </w:r>
      <w:r>
        <w:rPr>
          <w:b/>
          <w:sz w:val="40"/>
        </w:rPr>
        <w:br/>
      </w:r>
      <w:r w:rsidRPr="00E82F98">
        <w:rPr>
          <w:b/>
          <w:color w:val="0F243E" w:themeColor="text2" w:themeShade="80"/>
          <w:sz w:val="32"/>
        </w:rPr>
        <w:t>Hypertension Proof of Concept</w:t>
      </w:r>
      <w:r w:rsidRPr="00E82F98">
        <w:rPr>
          <w:b/>
          <w:color w:val="0F243E" w:themeColor="text2" w:themeShade="80"/>
          <w:sz w:val="32"/>
        </w:rPr>
        <w:br/>
      </w:r>
      <w:r w:rsidR="00E82F98">
        <w:t>(</w:t>
      </w:r>
      <w:r>
        <w:t>For delive</w:t>
      </w:r>
      <w:r w:rsidR="00E82F98">
        <w:t>ry use by Team and Developers  )</w:t>
      </w:r>
    </w:p>
    <w:p w:rsidR="007F1F4A" w:rsidRDefault="007F1F4A"/>
    <w:p w:rsidR="007F1F4A" w:rsidRDefault="003B0AE4">
      <w:pPr>
        <w:pStyle w:val="Heading1"/>
      </w:pPr>
      <w:r>
        <w:t>1 Problem statement and Stage 1 scope</w:t>
      </w:r>
    </w:p>
    <w:p w:rsidR="007F1F4A" w:rsidRDefault="003B0AE4">
      <w:r>
        <w:t xml:space="preserve">Problem Statement 3 AI enabled </w:t>
      </w:r>
      <w:r>
        <w:t>Integrated Early Warning, Treatment and Lifestyle Recommendation System</w:t>
      </w:r>
      <w:r>
        <w:br/>
        <w:t xml:space="preserve">The AHMIS ecosystem generates large scale clinical and care delivery data across AYUSH centres. The goal is to use AI to improve structured Electronic Health Records creation, support </w:t>
      </w:r>
      <w:r>
        <w:t>early warning signals for localised surges, and enable personalised, evidence informed AYUSH aligned treatment and lifestyle recommendations with explainability and clinical trust.</w:t>
      </w:r>
      <w:r>
        <w:br/>
      </w:r>
    </w:p>
    <w:p w:rsidR="007F1F4A" w:rsidRDefault="003B0AE4">
      <w:r>
        <w:t>Stage 1 scope statement for developers</w:t>
      </w:r>
    </w:p>
    <w:p w:rsidR="007F1F4A" w:rsidRDefault="003B0AE4">
      <w:r>
        <w:t>Stage 1 Proof of Concept for hypert</w:t>
      </w:r>
      <w:r>
        <w:t>ension with three use cases.</w:t>
      </w:r>
      <w:r>
        <w:br/>
        <w:t>Use case 1 multilingual clinician note to structured EHR in Hindi and English with clinician review.</w:t>
      </w:r>
      <w:r>
        <w:br/>
        <w:t>Use case 2 personalised AYUSH aligned care plan for hypertension with Clinician Trust Layer and safety gates.</w:t>
      </w:r>
      <w:r>
        <w:br/>
        <w:t>Use case 3 early</w:t>
      </w:r>
      <w:r>
        <w:t xml:space="preserve"> warning review signals from aggregated synthetic counts with alert review queue.</w:t>
      </w:r>
      <w:r>
        <w:br/>
        <w:t>Stage 1 uses synthetic and public data only and does not claim live AHMIS integration.</w:t>
      </w:r>
      <w:r>
        <w:br/>
      </w:r>
    </w:p>
    <w:p w:rsidR="007F1F4A" w:rsidRDefault="003B0AE4">
      <w:pPr>
        <w:pStyle w:val="Heading1"/>
      </w:pPr>
      <w:r>
        <w:t>2 Authentication, roles, and sessions</w:t>
      </w:r>
    </w:p>
    <w:p w:rsidR="007F1F4A" w:rsidRDefault="003B0AE4">
      <w:pPr>
        <w:pStyle w:val="Heading2"/>
      </w:pPr>
      <w:r>
        <w:t>2.1 Authentication for PoC</w:t>
      </w:r>
    </w:p>
    <w:p w:rsidR="007F1F4A" w:rsidRDefault="003B0AE4">
      <w:pPr>
        <w:pStyle w:val="ListBullet"/>
      </w:pPr>
      <w:r>
        <w:t>PoC shall support loc</w:t>
      </w:r>
      <w:r>
        <w:t>al demo accounts stored in a database table.</w:t>
      </w:r>
    </w:p>
    <w:p w:rsidR="007F1F4A" w:rsidRDefault="003B0AE4">
      <w:pPr>
        <w:pStyle w:val="ListBullet"/>
      </w:pPr>
      <w:r>
        <w:t>Minimum demo accounts: one Clinician, one Public health reviewer, one Administrator.</w:t>
      </w:r>
    </w:p>
    <w:p w:rsidR="007F1F4A" w:rsidRDefault="003B0AE4">
      <w:pPr>
        <w:pStyle w:val="ListBullet"/>
      </w:pPr>
      <w:r>
        <w:t>Passwords must be hashed using bcrypt or Argon2.</w:t>
      </w:r>
    </w:p>
    <w:p w:rsidR="007F1F4A" w:rsidRDefault="003B0AE4">
      <w:pPr>
        <w:pStyle w:val="ListBullet"/>
      </w:pPr>
      <w:r>
        <w:t>Password reset for PoC: Administrator can set a new password for a user.</w:t>
      </w:r>
    </w:p>
    <w:p w:rsidR="007F1F4A" w:rsidRDefault="003B0AE4">
      <w:pPr>
        <w:pStyle w:val="ListBullet"/>
      </w:pPr>
      <w:r>
        <w:t>Admi</w:t>
      </w:r>
      <w:r>
        <w:t>n bootstrap: first run creates an admin account from environment variables.</w:t>
      </w:r>
    </w:p>
    <w:p w:rsidR="007F1F4A" w:rsidRDefault="003B0AE4">
      <w:pPr>
        <w:pStyle w:val="Heading2"/>
      </w:pPr>
      <w:r>
        <w:t>2.2 Session management</w:t>
      </w:r>
    </w:p>
    <w:p w:rsidR="007F1F4A" w:rsidRDefault="003B0AE4">
      <w:pPr>
        <w:pStyle w:val="ListBullet"/>
      </w:pPr>
      <w:r>
        <w:t>Session timeout after 30 minutes of inactivity.</w:t>
      </w:r>
    </w:p>
    <w:p w:rsidR="007F1F4A" w:rsidRDefault="003B0AE4">
      <w:pPr>
        <w:pStyle w:val="ListBullet"/>
      </w:pPr>
      <w:r>
        <w:t>Forced logout after 8 hours of continuous session.</w:t>
      </w:r>
    </w:p>
    <w:p w:rsidR="007F1F4A" w:rsidRDefault="003B0AE4">
      <w:pPr>
        <w:pStyle w:val="ListBullet"/>
      </w:pPr>
      <w:r>
        <w:lastRenderedPageBreak/>
        <w:t>Unauthorized action returns 403 and generates an audit eve</w:t>
      </w:r>
      <w:r>
        <w:t>nt with result DENY.</w:t>
      </w:r>
    </w:p>
    <w:p w:rsidR="007F1F4A" w:rsidRDefault="003B0AE4">
      <w:pPr>
        <w:pStyle w:val="Heading1"/>
      </w:pPr>
      <w:r>
        <w:t>3 Definitions and enumerations</w:t>
      </w:r>
    </w:p>
    <w:p w:rsidR="007F1F4A" w:rsidRDefault="003B0AE4">
      <w:pPr>
        <w:pStyle w:val="Heading2"/>
      </w:pPr>
      <w:r>
        <w:t>3.1 Tri state boolean</w:t>
      </w:r>
    </w:p>
    <w:p w:rsidR="007F1F4A" w:rsidRDefault="003B0AE4">
      <w:r>
        <w:t>All symptom and suspicion fields are tri state enums with values True, False, Unknown.</w:t>
      </w:r>
    </w:p>
    <w:p w:rsidR="007F1F4A" w:rsidRDefault="003B0AE4">
      <w:pPr>
        <w:pStyle w:val="Heading2"/>
      </w:pPr>
      <w:r>
        <w:t>3.2 Clinician action enumeration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7F1F4A">
        <w:tc>
          <w:tcPr>
            <w:tcW w:w="4680" w:type="dxa"/>
          </w:tcPr>
          <w:p w:rsidR="007F1F4A" w:rsidRDefault="003B0AE4">
            <w:r>
              <w:t>Field</w:t>
            </w:r>
          </w:p>
        </w:tc>
        <w:tc>
          <w:tcPr>
            <w:tcW w:w="4680" w:type="dxa"/>
          </w:tcPr>
          <w:p w:rsidR="007F1F4A" w:rsidRDefault="003B0AE4">
            <w:r>
              <w:t>Allowed values</w:t>
            </w:r>
          </w:p>
        </w:tc>
      </w:tr>
      <w:tr w:rsidR="007F1F4A">
        <w:tc>
          <w:tcPr>
            <w:tcW w:w="4680" w:type="dxa"/>
          </w:tcPr>
          <w:p w:rsidR="007F1F4A" w:rsidRDefault="003B0AE4">
            <w:r>
              <w:t>clinician_action.status</w:t>
            </w:r>
          </w:p>
        </w:tc>
        <w:tc>
          <w:tcPr>
            <w:tcW w:w="4680" w:type="dxa"/>
          </w:tcPr>
          <w:p w:rsidR="007F1F4A" w:rsidRDefault="003B0AE4">
            <w:r>
              <w:t xml:space="preserve">Pending, </w:t>
            </w:r>
            <w:r>
              <w:t>Accepted, Edited, Rejected</w:t>
            </w:r>
          </w:p>
        </w:tc>
      </w:tr>
      <w:tr w:rsidR="007F1F4A">
        <w:tc>
          <w:tcPr>
            <w:tcW w:w="4680" w:type="dxa"/>
          </w:tcPr>
          <w:p w:rsidR="007F1F4A" w:rsidRDefault="003B0AE4">
            <w:r>
              <w:t>safety_status</w:t>
            </w:r>
          </w:p>
        </w:tc>
        <w:tc>
          <w:tcPr>
            <w:tcW w:w="4680" w:type="dxa"/>
          </w:tcPr>
          <w:p w:rsidR="007F1F4A" w:rsidRDefault="003B0AE4">
            <w:r>
              <w:t>Safe, Caution, DoNotUse</w:t>
            </w:r>
          </w:p>
        </w:tc>
      </w:tr>
      <w:tr w:rsidR="007F1F4A">
        <w:tc>
          <w:tcPr>
            <w:tcW w:w="4680" w:type="dxa"/>
          </w:tcPr>
          <w:p w:rsidR="007F1F4A" w:rsidRDefault="003B0AE4">
            <w:r>
              <w:t>confidence</w:t>
            </w:r>
          </w:p>
        </w:tc>
        <w:tc>
          <w:tcPr>
            <w:tcW w:w="4680" w:type="dxa"/>
          </w:tcPr>
          <w:p w:rsidR="007F1F4A" w:rsidRDefault="003B0AE4">
            <w:r>
              <w:t>High, Medium, Low</w:t>
            </w:r>
          </w:p>
        </w:tc>
      </w:tr>
    </w:tbl>
    <w:p w:rsidR="007F1F4A" w:rsidRDefault="007F1F4A"/>
    <w:p w:rsidR="007F1F4A" w:rsidRDefault="003B0AE4">
      <w:pPr>
        <w:pStyle w:val="Heading1"/>
      </w:pPr>
      <w:r>
        <w:t>4 Data model and validation requirements</w:t>
      </w:r>
    </w:p>
    <w:p w:rsidR="007F1F4A" w:rsidRDefault="003B0AE4">
      <w:pPr>
        <w:pStyle w:val="Heading2"/>
      </w:pPr>
      <w:r>
        <w:t>4.1 Stage 1 hypertension EHR schema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9"/>
        <w:gridCol w:w="2232"/>
        <w:gridCol w:w="2225"/>
        <w:gridCol w:w="2280"/>
      </w:tblGrid>
      <w:tr w:rsidR="007F1F4A">
        <w:tc>
          <w:tcPr>
            <w:tcW w:w="2340" w:type="dxa"/>
          </w:tcPr>
          <w:p w:rsidR="007F1F4A" w:rsidRDefault="003B0AE4">
            <w:r>
              <w:t>Field</w:t>
            </w:r>
          </w:p>
        </w:tc>
        <w:tc>
          <w:tcPr>
            <w:tcW w:w="2340" w:type="dxa"/>
          </w:tcPr>
          <w:p w:rsidR="007F1F4A" w:rsidRDefault="003B0AE4">
            <w:r>
              <w:t>Type</w:t>
            </w:r>
          </w:p>
        </w:tc>
        <w:tc>
          <w:tcPr>
            <w:tcW w:w="2340" w:type="dxa"/>
          </w:tcPr>
          <w:p w:rsidR="007F1F4A" w:rsidRDefault="003B0AE4">
            <w:r>
              <w:t>Required</w:t>
            </w:r>
          </w:p>
        </w:tc>
        <w:tc>
          <w:tcPr>
            <w:tcW w:w="2340" w:type="dxa"/>
          </w:tcPr>
          <w:p w:rsidR="007F1F4A" w:rsidRDefault="003B0AE4">
            <w:r>
              <w:t>Validation rules and behaviour on failure</w:t>
            </w:r>
          </w:p>
        </w:tc>
      </w:tr>
      <w:tr w:rsidR="007F1F4A">
        <w:tc>
          <w:tcPr>
            <w:tcW w:w="2340" w:type="dxa"/>
          </w:tcPr>
          <w:p w:rsidR="007F1F4A" w:rsidRDefault="003B0AE4">
            <w:r>
              <w:t>case_id</w:t>
            </w:r>
          </w:p>
        </w:tc>
        <w:tc>
          <w:tcPr>
            <w:tcW w:w="2340" w:type="dxa"/>
          </w:tcPr>
          <w:p w:rsidR="007F1F4A" w:rsidRDefault="003B0AE4">
            <w:r>
              <w:t>string</w:t>
            </w:r>
          </w:p>
        </w:tc>
        <w:tc>
          <w:tcPr>
            <w:tcW w:w="2340" w:type="dxa"/>
          </w:tcPr>
          <w:p w:rsidR="007F1F4A" w:rsidRDefault="003B0AE4">
            <w:r>
              <w:t>Yes</w:t>
            </w:r>
          </w:p>
        </w:tc>
        <w:tc>
          <w:tcPr>
            <w:tcW w:w="2340" w:type="dxa"/>
          </w:tcPr>
          <w:p w:rsidR="007F1F4A" w:rsidRDefault="003B0AE4">
            <w:r>
              <w:t>Unique; generated by system; reject create if missing</w:t>
            </w:r>
          </w:p>
        </w:tc>
      </w:tr>
      <w:tr w:rsidR="007F1F4A">
        <w:tc>
          <w:tcPr>
            <w:tcW w:w="2340" w:type="dxa"/>
          </w:tcPr>
          <w:p w:rsidR="007F1F4A" w:rsidRDefault="003B0AE4">
            <w:r>
              <w:t>visit_date</w:t>
            </w:r>
          </w:p>
        </w:tc>
        <w:tc>
          <w:tcPr>
            <w:tcW w:w="2340" w:type="dxa"/>
          </w:tcPr>
          <w:p w:rsidR="007F1F4A" w:rsidRDefault="003B0AE4">
            <w:r>
              <w:t>date</w:t>
            </w:r>
          </w:p>
        </w:tc>
        <w:tc>
          <w:tcPr>
            <w:tcW w:w="2340" w:type="dxa"/>
          </w:tcPr>
          <w:p w:rsidR="007F1F4A" w:rsidRDefault="003B0AE4">
            <w:r>
              <w:t>Yes</w:t>
            </w:r>
          </w:p>
        </w:tc>
        <w:tc>
          <w:tcPr>
            <w:tcW w:w="2340" w:type="dxa"/>
          </w:tcPr>
          <w:p w:rsidR="007F1F4A" w:rsidRDefault="003B0AE4">
            <w:r>
              <w:t>YYYY-MM-DD; if invalid block confirmation</w:t>
            </w:r>
          </w:p>
        </w:tc>
      </w:tr>
      <w:tr w:rsidR="007F1F4A">
        <w:tc>
          <w:tcPr>
            <w:tcW w:w="2340" w:type="dxa"/>
          </w:tcPr>
          <w:p w:rsidR="007F1F4A" w:rsidRDefault="003B0AE4">
            <w:r>
              <w:t>language_of_note</w:t>
            </w:r>
          </w:p>
        </w:tc>
        <w:tc>
          <w:tcPr>
            <w:tcW w:w="2340" w:type="dxa"/>
          </w:tcPr>
          <w:p w:rsidR="007F1F4A" w:rsidRDefault="003B0AE4">
            <w:r>
              <w:t>enum</w:t>
            </w:r>
          </w:p>
        </w:tc>
        <w:tc>
          <w:tcPr>
            <w:tcW w:w="2340" w:type="dxa"/>
          </w:tcPr>
          <w:p w:rsidR="007F1F4A" w:rsidRDefault="003B0AE4">
            <w:r>
              <w:t>Yes</w:t>
            </w:r>
          </w:p>
        </w:tc>
        <w:tc>
          <w:tcPr>
            <w:tcW w:w="2340" w:type="dxa"/>
          </w:tcPr>
          <w:p w:rsidR="007F1F4A" w:rsidRDefault="003B0AE4">
            <w:r>
              <w:t>Hindi or English; must be stored</w:t>
            </w:r>
          </w:p>
        </w:tc>
      </w:tr>
      <w:tr w:rsidR="007F1F4A">
        <w:tc>
          <w:tcPr>
            <w:tcW w:w="2340" w:type="dxa"/>
          </w:tcPr>
          <w:p w:rsidR="007F1F4A" w:rsidRDefault="003B0AE4">
            <w:r>
              <w:t>age_group</w:t>
            </w:r>
          </w:p>
        </w:tc>
        <w:tc>
          <w:tcPr>
            <w:tcW w:w="2340" w:type="dxa"/>
          </w:tcPr>
          <w:p w:rsidR="007F1F4A" w:rsidRDefault="003B0AE4">
            <w:r>
              <w:t>enum</w:t>
            </w:r>
          </w:p>
        </w:tc>
        <w:tc>
          <w:tcPr>
            <w:tcW w:w="2340" w:type="dxa"/>
          </w:tcPr>
          <w:p w:rsidR="007F1F4A" w:rsidRDefault="003B0AE4">
            <w:r>
              <w:t>Yes</w:t>
            </w:r>
          </w:p>
        </w:tc>
        <w:tc>
          <w:tcPr>
            <w:tcW w:w="2340" w:type="dxa"/>
          </w:tcPr>
          <w:p w:rsidR="007F1F4A" w:rsidRDefault="003B0AE4">
            <w:r>
              <w:t>0-17, 18-30, 31-45, 46-60, 60+; else Unknown</w:t>
            </w:r>
          </w:p>
        </w:tc>
      </w:tr>
      <w:tr w:rsidR="007F1F4A">
        <w:tc>
          <w:tcPr>
            <w:tcW w:w="2340" w:type="dxa"/>
          </w:tcPr>
          <w:p w:rsidR="007F1F4A" w:rsidRDefault="003B0AE4">
            <w:r>
              <w:t>sex</w:t>
            </w:r>
          </w:p>
        </w:tc>
        <w:tc>
          <w:tcPr>
            <w:tcW w:w="2340" w:type="dxa"/>
          </w:tcPr>
          <w:p w:rsidR="007F1F4A" w:rsidRDefault="003B0AE4">
            <w:r>
              <w:t>enum</w:t>
            </w:r>
          </w:p>
        </w:tc>
        <w:tc>
          <w:tcPr>
            <w:tcW w:w="2340" w:type="dxa"/>
          </w:tcPr>
          <w:p w:rsidR="007F1F4A" w:rsidRDefault="003B0AE4">
            <w:r>
              <w:t>Yes</w:t>
            </w:r>
          </w:p>
        </w:tc>
        <w:tc>
          <w:tcPr>
            <w:tcW w:w="2340" w:type="dxa"/>
          </w:tcPr>
          <w:p w:rsidR="007F1F4A" w:rsidRDefault="003B0AE4">
            <w:r>
              <w:t>Female, Male, Other, Unknown</w:t>
            </w:r>
          </w:p>
        </w:tc>
      </w:tr>
      <w:tr w:rsidR="007F1F4A">
        <w:tc>
          <w:tcPr>
            <w:tcW w:w="2340" w:type="dxa"/>
          </w:tcPr>
          <w:p w:rsidR="007F1F4A" w:rsidRDefault="003B0AE4">
            <w:r>
              <w:t>locality_code</w:t>
            </w:r>
          </w:p>
        </w:tc>
        <w:tc>
          <w:tcPr>
            <w:tcW w:w="2340" w:type="dxa"/>
          </w:tcPr>
          <w:p w:rsidR="007F1F4A" w:rsidRDefault="003B0AE4">
            <w:r>
              <w:t>string</w:t>
            </w:r>
          </w:p>
        </w:tc>
        <w:tc>
          <w:tcPr>
            <w:tcW w:w="2340" w:type="dxa"/>
          </w:tcPr>
          <w:p w:rsidR="007F1F4A" w:rsidRDefault="003B0AE4">
            <w:r>
              <w:t>Optional</w:t>
            </w:r>
          </w:p>
        </w:tc>
        <w:tc>
          <w:tcPr>
            <w:tcW w:w="2340" w:type="dxa"/>
          </w:tcPr>
          <w:p w:rsidR="007F1F4A" w:rsidRDefault="003B0AE4">
            <w:r>
              <w:t>If present must match LOC###; else Unknown</w:t>
            </w:r>
          </w:p>
        </w:tc>
      </w:tr>
      <w:tr w:rsidR="007F1F4A">
        <w:tc>
          <w:tcPr>
            <w:tcW w:w="2340" w:type="dxa"/>
          </w:tcPr>
          <w:p w:rsidR="007F1F4A" w:rsidRDefault="003B0AE4">
            <w:r>
              <w:t>chief_complaint</w:t>
            </w:r>
          </w:p>
        </w:tc>
        <w:tc>
          <w:tcPr>
            <w:tcW w:w="2340" w:type="dxa"/>
          </w:tcPr>
          <w:p w:rsidR="007F1F4A" w:rsidRDefault="003B0AE4">
            <w:r>
              <w:t>string</w:t>
            </w:r>
          </w:p>
        </w:tc>
        <w:tc>
          <w:tcPr>
            <w:tcW w:w="2340" w:type="dxa"/>
          </w:tcPr>
          <w:p w:rsidR="007F1F4A" w:rsidRDefault="003B0AE4">
            <w:r>
              <w:t>Yes</w:t>
            </w:r>
          </w:p>
        </w:tc>
        <w:tc>
          <w:tcPr>
            <w:tcW w:w="2340" w:type="dxa"/>
          </w:tcPr>
          <w:p w:rsidR="007F1F4A" w:rsidRDefault="003B0AE4">
            <w:r>
              <w:t>Max 200 chars; truncate with warning</w:t>
            </w:r>
          </w:p>
        </w:tc>
      </w:tr>
      <w:tr w:rsidR="007F1F4A">
        <w:tc>
          <w:tcPr>
            <w:tcW w:w="2340" w:type="dxa"/>
          </w:tcPr>
          <w:p w:rsidR="007F1F4A" w:rsidRDefault="003B0AE4">
            <w:r>
              <w:t>systolic_bp</w:t>
            </w:r>
          </w:p>
        </w:tc>
        <w:tc>
          <w:tcPr>
            <w:tcW w:w="2340" w:type="dxa"/>
          </w:tcPr>
          <w:p w:rsidR="007F1F4A" w:rsidRDefault="003B0AE4">
            <w:r>
              <w:t>int</w:t>
            </w:r>
          </w:p>
        </w:tc>
        <w:tc>
          <w:tcPr>
            <w:tcW w:w="2340" w:type="dxa"/>
          </w:tcPr>
          <w:p w:rsidR="007F1F4A" w:rsidRDefault="003B0AE4">
            <w:r>
              <w:t>Optional</w:t>
            </w:r>
          </w:p>
        </w:tc>
        <w:tc>
          <w:tcPr>
            <w:tcW w:w="2340" w:type="dxa"/>
          </w:tcPr>
          <w:p w:rsidR="007F1F4A" w:rsidRDefault="003B0AE4">
            <w:r>
              <w:t>60 to 260; if out of range set Unknown and warn</w:t>
            </w:r>
          </w:p>
        </w:tc>
      </w:tr>
      <w:tr w:rsidR="007F1F4A">
        <w:tc>
          <w:tcPr>
            <w:tcW w:w="2340" w:type="dxa"/>
          </w:tcPr>
          <w:p w:rsidR="007F1F4A" w:rsidRDefault="003B0AE4">
            <w:r>
              <w:t>diastolic_bp</w:t>
            </w:r>
          </w:p>
        </w:tc>
        <w:tc>
          <w:tcPr>
            <w:tcW w:w="2340" w:type="dxa"/>
          </w:tcPr>
          <w:p w:rsidR="007F1F4A" w:rsidRDefault="003B0AE4">
            <w:r>
              <w:t>int</w:t>
            </w:r>
          </w:p>
        </w:tc>
        <w:tc>
          <w:tcPr>
            <w:tcW w:w="2340" w:type="dxa"/>
          </w:tcPr>
          <w:p w:rsidR="007F1F4A" w:rsidRDefault="003B0AE4">
            <w:r>
              <w:t>Optional</w:t>
            </w:r>
          </w:p>
        </w:tc>
        <w:tc>
          <w:tcPr>
            <w:tcW w:w="2340" w:type="dxa"/>
          </w:tcPr>
          <w:p w:rsidR="007F1F4A" w:rsidRDefault="003B0AE4">
            <w:r>
              <w:t>40 to 160; if out of range set Unknown and warn</w:t>
            </w:r>
          </w:p>
        </w:tc>
      </w:tr>
      <w:tr w:rsidR="007F1F4A">
        <w:tc>
          <w:tcPr>
            <w:tcW w:w="2340" w:type="dxa"/>
          </w:tcPr>
          <w:p w:rsidR="007F1F4A" w:rsidRDefault="003B0AE4">
            <w:r>
              <w:t>bp_category</w:t>
            </w:r>
          </w:p>
        </w:tc>
        <w:tc>
          <w:tcPr>
            <w:tcW w:w="2340" w:type="dxa"/>
          </w:tcPr>
          <w:p w:rsidR="007F1F4A" w:rsidRDefault="003B0AE4">
            <w:r>
              <w:t>enum</w:t>
            </w:r>
          </w:p>
        </w:tc>
        <w:tc>
          <w:tcPr>
            <w:tcW w:w="2340" w:type="dxa"/>
          </w:tcPr>
          <w:p w:rsidR="007F1F4A" w:rsidRDefault="003B0AE4">
            <w:r>
              <w:t>Yes</w:t>
            </w:r>
          </w:p>
        </w:tc>
        <w:tc>
          <w:tcPr>
            <w:tcW w:w="2340" w:type="dxa"/>
          </w:tcPr>
          <w:p w:rsidR="007F1F4A" w:rsidRDefault="003B0AE4">
            <w:r>
              <w:t xml:space="preserve">Normal, Elevated, Stage1, Stage2, </w:t>
            </w:r>
            <w:r>
              <w:lastRenderedPageBreak/>
              <w:t>CrisisSuspected, Unknown</w:t>
            </w:r>
          </w:p>
        </w:tc>
      </w:tr>
      <w:tr w:rsidR="007F1F4A">
        <w:tc>
          <w:tcPr>
            <w:tcW w:w="2340" w:type="dxa"/>
          </w:tcPr>
          <w:p w:rsidR="007F1F4A" w:rsidRDefault="003B0AE4">
            <w:r>
              <w:lastRenderedPageBreak/>
              <w:t>symptom_headache</w:t>
            </w:r>
          </w:p>
        </w:tc>
        <w:tc>
          <w:tcPr>
            <w:tcW w:w="2340" w:type="dxa"/>
          </w:tcPr>
          <w:p w:rsidR="007F1F4A" w:rsidRDefault="003B0AE4">
            <w:r>
              <w:t>tri_state</w:t>
            </w:r>
          </w:p>
        </w:tc>
        <w:tc>
          <w:tcPr>
            <w:tcW w:w="2340" w:type="dxa"/>
          </w:tcPr>
          <w:p w:rsidR="007F1F4A" w:rsidRDefault="003B0AE4">
            <w:r>
              <w:t>Optional</w:t>
            </w:r>
          </w:p>
        </w:tc>
        <w:tc>
          <w:tcPr>
            <w:tcW w:w="2340" w:type="dxa"/>
          </w:tcPr>
          <w:p w:rsidR="007F1F4A" w:rsidRDefault="003B0AE4">
            <w:r>
              <w:t>True, False, Unknown</w:t>
            </w:r>
          </w:p>
        </w:tc>
      </w:tr>
      <w:tr w:rsidR="007F1F4A">
        <w:tc>
          <w:tcPr>
            <w:tcW w:w="2340" w:type="dxa"/>
          </w:tcPr>
          <w:p w:rsidR="007F1F4A" w:rsidRDefault="003B0AE4">
            <w:r>
              <w:t>symptom_chest_pain</w:t>
            </w:r>
          </w:p>
        </w:tc>
        <w:tc>
          <w:tcPr>
            <w:tcW w:w="2340" w:type="dxa"/>
          </w:tcPr>
          <w:p w:rsidR="007F1F4A" w:rsidRDefault="003B0AE4">
            <w:r>
              <w:t>tri_state</w:t>
            </w:r>
          </w:p>
        </w:tc>
        <w:tc>
          <w:tcPr>
            <w:tcW w:w="2340" w:type="dxa"/>
          </w:tcPr>
          <w:p w:rsidR="007F1F4A" w:rsidRDefault="003B0AE4">
            <w:r>
              <w:t>Optional</w:t>
            </w:r>
          </w:p>
        </w:tc>
        <w:tc>
          <w:tcPr>
            <w:tcW w:w="2340" w:type="dxa"/>
          </w:tcPr>
          <w:p w:rsidR="007F1F4A" w:rsidRDefault="003B0AE4">
            <w:r>
              <w:t xml:space="preserve">True, False, </w:t>
            </w:r>
            <w:r>
              <w:t>Unknown</w:t>
            </w:r>
          </w:p>
        </w:tc>
      </w:tr>
      <w:tr w:rsidR="007F1F4A">
        <w:tc>
          <w:tcPr>
            <w:tcW w:w="2340" w:type="dxa"/>
          </w:tcPr>
          <w:p w:rsidR="007F1F4A" w:rsidRDefault="003B0AE4">
            <w:r>
              <w:t>symptom_breathlessness</w:t>
            </w:r>
          </w:p>
        </w:tc>
        <w:tc>
          <w:tcPr>
            <w:tcW w:w="2340" w:type="dxa"/>
          </w:tcPr>
          <w:p w:rsidR="007F1F4A" w:rsidRDefault="003B0AE4">
            <w:r>
              <w:t>tri_state</w:t>
            </w:r>
          </w:p>
        </w:tc>
        <w:tc>
          <w:tcPr>
            <w:tcW w:w="2340" w:type="dxa"/>
          </w:tcPr>
          <w:p w:rsidR="007F1F4A" w:rsidRDefault="003B0AE4">
            <w:r>
              <w:t>Optional</w:t>
            </w:r>
          </w:p>
        </w:tc>
        <w:tc>
          <w:tcPr>
            <w:tcW w:w="2340" w:type="dxa"/>
          </w:tcPr>
          <w:p w:rsidR="007F1F4A" w:rsidRDefault="003B0AE4">
            <w:r>
              <w:t>True, False, Unknown</w:t>
            </w:r>
          </w:p>
        </w:tc>
      </w:tr>
      <w:tr w:rsidR="007F1F4A">
        <w:tc>
          <w:tcPr>
            <w:tcW w:w="2340" w:type="dxa"/>
          </w:tcPr>
          <w:p w:rsidR="007F1F4A" w:rsidRDefault="003B0AE4">
            <w:r>
              <w:t>symptom_neurological</w:t>
            </w:r>
          </w:p>
        </w:tc>
        <w:tc>
          <w:tcPr>
            <w:tcW w:w="2340" w:type="dxa"/>
          </w:tcPr>
          <w:p w:rsidR="007F1F4A" w:rsidRDefault="003B0AE4">
            <w:r>
              <w:t>tri_state</w:t>
            </w:r>
          </w:p>
        </w:tc>
        <w:tc>
          <w:tcPr>
            <w:tcW w:w="2340" w:type="dxa"/>
          </w:tcPr>
          <w:p w:rsidR="007F1F4A" w:rsidRDefault="003B0AE4">
            <w:r>
              <w:t>Optional</w:t>
            </w:r>
          </w:p>
        </w:tc>
        <w:tc>
          <w:tcPr>
            <w:tcW w:w="2340" w:type="dxa"/>
          </w:tcPr>
          <w:p w:rsidR="007F1F4A" w:rsidRDefault="003B0AE4">
            <w:r>
              <w:t>True, False, Unknown</w:t>
            </w:r>
          </w:p>
        </w:tc>
      </w:tr>
      <w:tr w:rsidR="007F1F4A">
        <w:tc>
          <w:tcPr>
            <w:tcW w:w="2340" w:type="dxa"/>
          </w:tcPr>
          <w:p w:rsidR="007F1F4A" w:rsidRDefault="003B0AE4">
            <w:r>
              <w:t>pregnancy_suspected</w:t>
            </w:r>
          </w:p>
        </w:tc>
        <w:tc>
          <w:tcPr>
            <w:tcW w:w="2340" w:type="dxa"/>
          </w:tcPr>
          <w:p w:rsidR="007F1F4A" w:rsidRDefault="003B0AE4">
            <w:r>
              <w:t>tri_state</w:t>
            </w:r>
          </w:p>
        </w:tc>
        <w:tc>
          <w:tcPr>
            <w:tcW w:w="2340" w:type="dxa"/>
          </w:tcPr>
          <w:p w:rsidR="007F1F4A" w:rsidRDefault="003B0AE4">
            <w:r>
              <w:t>Optional</w:t>
            </w:r>
          </w:p>
        </w:tc>
        <w:tc>
          <w:tcPr>
            <w:tcW w:w="2340" w:type="dxa"/>
          </w:tcPr>
          <w:p w:rsidR="007F1F4A" w:rsidRDefault="003B0AE4">
            <w:r>
              <w:t>True only if explicitly stated; else Unknown. Ignore unless sex is Female or Unkno</w:t>
            </w:r>
            <w:r>
              <w:t>wn.</w:t>
            </w:r>
          </w:p>
        </w:tc>
      </w:tr>
      <w:tr w:rsidR="007F1F4A">
        <w:tc>
          <w:tcPr>
            <w:tcW w:w="2340" w:type="dxa"/>
          </w:tcPr>
          <w:p w:rsidR="007F1F4A" w:rsidRDefault="003B0AE4">
            <w:r>
              <w:t>history_hypertension</w:t>
            </w:r>
          </w:p>
        </w:tc>
        <w:tc>
          <w:tcPr>
            <w:tcW w:w="2340" w:type="dxa"/>
          </w:tcPr>
          <w:p w:rsidR="007F1F4A" w:rsidRDefault="003B0AE4">
            <w:r>
              <w:t>enum</w:t>
            </w:r>
          </w:p>
        </w:tc>
        <w:tc>
          <w:tcPr>
            <w:tcW w:w="2340" w:type="dxa"/>
          </w:tcPr>
          <w:p w:rsidR="007F1F4A" w:rsidRDefault="003B0AE4">
            <w:r>
              <w:t>Optional</w:t>
            </w:r>
          </w:p>
        </w:tc>
        <w:tc>
          <w:tcPr>
            <w:tcW w:w="2340" w:type="dxa"/>
          </w:tcPr>
          <w:p w:rsidR="007F1F4A" w:rsidRDefault="003B0AE4">
            <w:r>
              <w:t>New, Known, Unknown</w:t>
            </w:r>
          </w:p>
        </w:tc>
      </w:tr>
      <w:tr w:rsidR="007F1F4A">
        <w:tc>
          <w:tcPr>
            <w:tcW w:w="2340" w:type="dxa"/>
          </w:tcPr>
          <w:p w:rsidR="007F1F4A" w:rsidRDefault="003B0AE4">
            <w:r>
              <w:t>medication_adherence_issue</w:t>
            </w:r>
          </w:p>
        </w:tc>
        <w:tc>
          <w:tcPr>
            <w:tcW w:w="2340" w:type="dxa"/>
          </w:tcPr>
          <w:p w:rsidR="007F1F4A" w:rsidRDefault="003B0AE4">
            <w:r>
              <w:t>tri_state</w:t>
            </w:r>
          </w:p>
        </w:tc>
        <w:tc>
          <w:tcPr>
            <w:tcW w:w="2340" w:type="dxa"/>
          </w:tcPr>
          <w:p w:rsidR="007F1F4A" w:rsidRDefault="003B0AE4">
            <w:r>
              <w:t>Optional</w:t>
            </w:r>
          </w:p>
        </w:tc>
        <w:tc>
          <w:tcPr>
            <w:tcW w:w="2340" w:type="dxa"/>
          </w:tcPr>
          <w:p w:rsidR="007F1F4A" w:rsidRDefault="003B0AE4">
            <w:r>
              <w:t>True, False, Unknown</w:t>
            </w:r>
          </w:p>
        </w:tc>
      </w:tr>
      <w:tr w:rsidR="007F1F4A">
        <w:tc>
          <w:tcPr>
            <w:tcW w:w="2340" w:type="dxa"/>
          </w:tcPr>
          <w:p w:rsidR="007F1F4A" w:rsidRDefault="003B0AE4">
            <w:r>
              <w:t>stress_high_suspected</w:t>
            </w:r>
          </w:p>
        </w:tc>
        <w:tc>
          <w:tcPr>
            <w:tcW w:w="2340" w:type="dxa"/>
          </w:tcPr>
          <w:p w:rsidR="007F1F4A" w:rsidRDefault="003B0AE4">
            <w:r>
              <w:t>tri_state</w:t>
            </w:r>
          </w:p>
        </w:tc>
        <w:tc>
          <w:tcPr>
            <w:tcW w:w="2340" w:type="dxa"/>
          </w:tcPr>
          <w:p w:rsidR="007F1F4A" w:rsidRDefault="003B0AE4">
            <w:r>
              <w:t>Optional</w:t>
            </w:r>
          </w:p>
        </w:tc>
        <w:tc>
          <w:tcPr>
            <w:tcW w:w="2340" w:type="dxa"/>
          </w:tcPr>
          <w:p w:rsidR="007F1F4A" w:rsidRDefault="003B0AE4">
            <w:r>
              <w:t>True, False, Unknown</w:t>
            </w:r>
          </w:p>
        </w:tc>
      </w:tr>
      <w:tr w:rsidR="007F1F4A">
        <w:tc>
          <w:tcPr>
            <w:tcW w:w="2340" w:type="dxa"/>
          </w:tcPr>
          <w:p w:rsidR="007F1F4A" w:rsidRDefault="003B0AE4">
            <w:r>
              <w:t>sleep_poor_suspected</w:t>
            </w:r>
          </w:p>
        </w:tc>
        <w:tc>
          <w:tcPr>
            <w:tcW w:w="2340" w:type="dxa"/>
          </w:tcPr>
          <w:p w:rsidR="007F1F4A" w:rsidRDefault="003B0AE4">
            <w:r>
              <w:t>tri_state</w:t>
            </w:r>
          </w:p>
        </w:tc>
        <w:tc>
          <w:tcPr>
            <w:tcW w:w="2340" w:type="dxa"/>
          </w:tcPr>
          <w:p w:rsidR="007F1F4A" w:rsidRDefault="003B0AE4">
            <w:r>
              <w:t>Optional</w:t>
            </w:r>
          </w:p>
        </w:tc>
        <w:tc>
          <w:tcPr>
            <w:tcW w:w="2340" w:type="dxa"/>
          </w:tcPr>
          <w:p w:rsidR="007F1F4A" w:rsidRDefault="003B0AE4">
            <w:r>
              <w:t>True, False, Unknown</w:t>
            </w:r>
          </w:p>
        </w:tc>
      </w:tr>
      <w:tr w:rsidR="007F1F4A">
        <w:tc>
          <w:tcPr>
            <w:tcW w:w="2340" w:type="dxa"/>
          </w:tcPr>
          <w:p w:rsidR="007F1F4A" w:rsidRDefault="003B0AE4">
            <w:r>
              <w:t>diet_high_salt_suspected</w:t>
            </w:r>
          </w:p>
        </w:tc>
        <w:tc>
          <w:tcPr>
            <w:tcW w:w="2340" w:type="dxa"/>
          </w:tcPr>
          <w:p w:rsidR="007F1F4A" w:rsidRDefault="003B0AE4">
            <w:r>
              <w:t>tri_state</w:t>
            </w:r>
          </w:p>
        </w:tc>
        <w:tc>
          <w:tcPr>
            <w:tcW w:w="2340" w:type="dxa"/>
          </w:tcPr>
          <w:p w:rsidR="007F1F4A" w:rsidRDefault="003B0AE4">
            <w:r>
              <w:t>Optional</w:t>
            </w:r>
          </w:p>
        </w:tc>
        <w:tc>
          <w:tcPr>
            <w:tcW w:w="2340" w:type="dxa"/>
          </w:tcPr>
          <w:p w:rsidR="007F1F4A" w:rsidRDefault="003B0AE4">
            <w:r>
              <w:t>True, False, Unknown</w:t>
            </w:r>
          </w:p>
        </w:tc>
      </w:tr>
      <w:tr w:rsidR="007F1F4A">
        <w:tc>
          <w:tcPr>
            <w:tcW w:w="2340" w:type="dxa"/>
          </w:tcPr>
          <w:p w:rsidR="007F1F4A" w:rsidRDefault="003B0AE4">
            <w:r>
              <w:t>tobacco_use_suspected</w:t>
            </w:r>
          </w:p>
        </w:tc>
        <w:tc>
          <w:tcPr>
            <w:tcW w:w="2340" w:type="dxa"/>
          </w:tcPr>
          <w:p w:rsidR="007F1F4A" w:rsidRDefault="003B0AE4">
            <w:r>
              <w:t>tri_state</w:t>
            </w:r>
          </w:p>
        </w:tc>
        <w:tc>
          <w:tcPr>
            <w:tcW w:w="2340" w:type="dxa"/>
          </w:tcPr>
          <w:p w:rsidR="007F1F4A" w:rsidRDefault="003B0AE4">
            <w:r>
              <w:t>Optional</w:t>
            </w:r>
          </w:p>
        </w:tc>
        <w:tc>
          <w:tcPr>
            <w:tcW w:w="2340" w:type="dxa"/>
          </w:tcPr>
          <w:p w:rsidR="007F1F4A" w:rsidRDefault="003B0AE4">
            <w:r>
              <w:t>True, False, Unknown</w:t>
            </w:r>
          </w:p>
        </w:tc>
      </w:tr>
      <w:tr w:rsidR="007F1F4A">
        <w:tc>
          <w:tcPr>
            <w:tcW w:w="2340" w:type="dxa"/>
          </w:tcPr>
          <w:p w:rsidR="007F1F4A" w:rsidRDefault="003B0AE4">
            <w:r>
              <w:t>alcohol_high_suspected</w:t>
            </w:r>
          </w:p>
        </w:tc>
        <w:tc>
          <w:tcPr>
            <w:tcW w:w="2340" w:type="dxa"/>
          </w:tcPr>
          <w:p w:rsidR="007F1F4A" w:rsidRDefault="003B0AE4">
            <w:r>
              <w:t>tri_state</w:t>
            </w:r>
          </w:p>
        </w:tc>
        <w:tc>
          <w:tcPr>
            <w:tcW w:w="2340" w:type="dxa"/>
          </w:tcPr>
          <w:p w:rsidR="007F1F4A" w:rsidRDefault="003B0AE4">
            <w:r>
              <w:t>Optional</w:t>
            </w:r>
          </w:p>
        </w:tc>
        <w:tc>
          <w:tcPr>
            <w:tcW w:w="2340" w:type="dxa"/>
          </w:tcPr>
          <w:p w:rsidR="007F1F4A" w:rsidRDefault="003B0AE4">
            <w:r>
              <w:t>True, False, Unknown</w:t>
            </w:r>
          </w:p>
        </w:tc>
      </w:tr>
      <w:tr w:rsidR="007F1F4A">
        <w:tc>
          <w:tcPr>
            <w:tcW w:w="2340" w:type="dxa"/>
          </w:tcPr>
          <w:p w:rsidR="007F1F4A" w:rsidRDefault="003B0AE4">
            <w:r>
              <w:t>comorbidities</w:t>
            </w:r>
          </w:p>
        </w:tc>
        <w:tc>
          <w:tcPr>
            <w:tcW w:w="2340" w:type="dxa"/>
          </w:tcPr>
          <w:p w:rsidR="007F1F4A" w:rsidRDefault="003B0AE4">
            <w:r>
              <w:t>enum_list</w:t>
            </w:r>
          </w:p>
        </w:tc>
        <w:tc>
          <w:tcPr>
            <w:tcW w:w="2340" w:type="dxa"/>
          </w:tcPr>
          <w:p w:rsidR="007F1F4A" w:rsidRDefault="003B0AE4">
            <w:r>
              <w:t>Optional</w:t>
            </w:r>
          </w:p>
        </w:tc>
        <w:tc>
          <w:tcPr>
            <w:tcW w:w="2340" w:type="dxa"/>
          </w:tcPr>
          <w:p w:rsidR="007F1F4A" w:rsidRDefault="003B0AE4">
            <w:r>
              <w:t xml:space="preserve">Allowed: Diabetes, Obesity, </w:t>
            </w:r>
            <w:r>
              <w:t>CKD, CVD, None, Unknown. Constraint: None must be sole value. Unknown must be sole value.</w:t>
            </w:r>
          </w:p>
        </w:tc>
      </w:tr>
      <w:tr w:rsidR="007F1F4A">
        <w:tc>
          <w:tcPr>
            <w:tcW w:w="2340" w:type="dxa"/>
          </w:tcPr>
          <w:p w:rsidR="007F1F4A" w:rsidRDefault="003B0AE4">
            <w:r>
              <w:t>red_flag_any</w:t>
            </w:r>
          </w:p>
        </w:tc>
        <w:tc>
          <w:tcPr>
            <w:tcW w:w="2340" w:type="dxa"/>
          </w:tcPr>
          <w:p w:rsidR="007F1F4A" w:rsidRDefault="003B0AE4">
            <w:r>
              <w:t>bool</w:t>
            </w:r>
          </w:p>
        </w:tc>
        <w:tc>
          <w:tcPr>
            <w:tcW w:w="2340" w:type="dxa"/>
          </w:tcPr>
          <w:p w:rsidR="007F1F4A" w:rsidRDefault="003B0AE4">
            <w:r>
              <w:t>Yes</w:t>
            </w:r>
          </w:p>
        </w:tc>
        <w:tc>
          <w:tcPr>
            <w:tcW w:w="2340" w:type="dxa"/>
          </w:tcPr>
          <w:p w:rsidR="007F1F4A" w:rsidRDefault="003B0AE4">
            <w:r>
              <w:t>Computed; must be set before confirmation</w:t>
            </w:r>
          </w:p>
        </w:tc>
      </w:tr>
      <w:tr w:rsidR="007F1F4A">
        <w:tc>
          <w:tcPr>
            <w:tcW w:w="2340" w:type="dxa"/>
          </w:tcPr>
          <w:p w:rsidR="007F1F4A" w:rsidRDefault="003B0AE4">
            <w:r>
              <w:t>red_flag_list</w:t>
            </w:r>
          </w:p>
        </w:tc>
        <w:tc>
          <w:tcPr>
            <w:tcW w:w="2340" w:type="dxa"/>
          </w:tcPr>
          <w:p w:rsidR="007F1F4A" w:rsidRDefault="003B0AE4">
            <w:r>
              <w:t>enum_list</w:t>
            </w:r>
          </w:p>
        </w:tc>
        <w:tc>
          <w:tcPr>
            <w:tcW w:w="2340" w:type="dxa"/>
          </w:tcPr>
          <w:p w:rsidR="007F1F4A" w:rsidRDefault="003B0AE4">
            <w:r>
              <w:t>Optional</w:t>
            </w:r>
          </w:p>
        </w:tc>
        <w:tc>
          <w:tcPr>
            <w:tcW w:w="2340" w:type="dxa"/>
          </w:tcPr>
          <w:p w:rsidR="007F1F4A" w:rsidRDefault="003B0AE4">
            <w:r>
              <w:t>Computed; allowed HRF1 to HRF5</w:t>
            </w:r>
          </w:p>
        </w:tc>
      </w:tr>
      <w:tr w:rsidR="007F1F4A">
        <w:tc>
          <w:tcPr>
            <w:tcW w:w="2340" w:type="dxa"/>
          </w:tcPr>
          <w:p w:rsidR="007F1F4A" w:rsidRDefault="003B0AE4">
            <w:r>
              <w:t>clinician_review_status</w:t>
            </w:r>
          </w:p>
        </w:tc>
        <w:tc>
          <w:tcPr>
            <w:tcW w:w="2340" w:type="dxa"/>
          </w:tcPr>
          <w:p w:rsidR="007F1F4A" w:rsidRDefault="003B0AE4">
            <w:r>
              <w:t>enum</w:t>
            </w:r>
          </w:p>
        </w:tc>
        <w:tc>
          <w:tcPr>
            <w:tcW w:w="2340" w:type="dxa"/>
          </w:tcPr>
          <w:p w:rsidR="007F1F4A" w:rsidRDefault="003B0AE4">
            <w:r>
              <w:t>Yes</w:t>
            </w:r>
          </w:p>
        </w:tc>
        <w:tc>
          <w:tcPr>
            <w:tcW w:w="2340" w:type="dxa"/>
          </w:tcPr>
          <w:p w:rsidR="007F1F4A" w:rsidRDefault="003B0AE4">
            <w:r>
              <w:t>Draft, Edited, Confirmed</w:t>
            </w:r>
          </w:p>
        </w:tc>
      </w:tr>
      <w:tr w:rsidR="007F1F4A">
        <w:tc>
          <w:tcPr>
            <w:tcW w:w="2340" w:type="dxa"/>
          </w:tcPr>
          <w:p w:rsidR="007F1F4A" w:rsidRDefault="003B0AE4">
            <w:r>
              <w:t>audit_log_ref</w:t>
            </w:r>
          </w:p>
        </w:tc>
        <w:tc>
          <w:tcPr>
            <w:tcW w:w="2340" w:type="dxa"/>
          </w:tcPr>
          <w:p w:rsidR="007F1F4A" w:rsidRDefault="003B0AE4">
            <w:r>
              <w:t>string</w:t>
            </w:r>
          </w:p>
        </w:tc>
        <w:tc>
          <w:tcPr>
            <w:tcW w:w="2340" w:type="dxa"/>
          </w:tcPr>
          <w:p w:rsidR="007F1F4A" w:rsidRDefault="003B0AE4">
            <w:r>
              <w:t>Yes</w:t>
            </w:r>
          </w:p>
        </w:tc>
        <w:tc>
          <w:tcPr>
            <w:tcW w:w="2340" w:type="dxa"/>
          </w:tcPr>
          <w:p w:rsidR="007F1F4A" w:rsidRDefault="003B0AE4">
            <w:r>
              <w:t>Non-empty; system generated</w:t>
            </w:r>
          </w:p>
        </w:tc>
      </w:tr>
    </w:tbl>
    <w:p w:rsidR="007F1F4A" w:rsidRDefault="007F1F4A"/>
    <w:p w:rsidR="007F1F4A" w:rsidRDefault="003B0AE4">
      <w:pPr>
        <w:pStyle w:val="Heading2"/>
      </w:pPr>
      <w:r>
        <w:t>4.2 Blood pressure category mapping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7F1F4A">
        <w:tc>
          <w:tcPr>
            <w:tcW w:w="4680" w:type="dxa"/>
          </w:tcPr>
          <w:p w:rsidR="007F1F4A" w:rsidRDefault="003B0AE4">
            <w:r>
              <w:t>Category</w:t>
            </w:r>
          </w:p>
        </w:tc>
        <w:tc>
          <w:tcPr>
            <w:tcW w:w="4680" w:type="dxa"/>
          </w:tcPr>
          <w:p w:rsidR="007F1F4A" w:rsidRDefault="003B0AE4">
            <w:r>
              <w:t>Rule</w:t>
            </w:r>
          </w:p>
        </w:tc>
      </w:tr>
      <w:tr w:rsidR="007F1F4A">
        <w:tc>
          <w:tcPr>
            <w:tcW w:w="4680" w:type="dxa"/>
          </w:tcPr>
          <w:p w:rsidR="007F1F4A" w:rsidRDefault="003B0AE4">
            <w:r>
              <w:t>Normal</w:t>
            </w:r>
          </w:p>
        </w:tc>
        <w:tc>
          <w:tcPr>
            <w:tcW w:w="4680" w:type="dxa"/>
          </w:tcPr>
          <w:p w:rsidR="007F1F4A" w:rsidRDefault="003B0AE4">
            <w:r>
              <w:t>systolic_bp &lt; 120 AND diastolic_bp &lt; 80</w:t>
            </w:r>
          </w:p>
        </w:tc>
      </w:tr>
      <w:tr w:rsidR="007F1F4A">
        <w:tc>
          <w:tcPr>
            <w:tcW w:w="4680" w:type="dxa"/>
          </w:tcPr>
          <w:p w:rsidR="007F1F4A" w:rsidRDefault="003B0AE4">
            <w:r>
              <w:t>Elevated</w:t>
            </w:r>
          </w:p>
        </w:tc>
        <w:tc>
          <w:tcPr>
            <w:tcW w:w="4680" w:type="dxa"/>
          </w:tcPr>
          <w:p w:rsidR="007F1F4A" w:rsidRDefault="003B0AE4">
            <w:r>
              <w:t>120 &lt;= systolic_bp &lt; 130 AND diastolic_bp &lt; 80</w:t>
            </w:r>
          </w:p>
        </w:tc>
      </w:tr>
      <w:tr w:rsidR="007F1F4A">
        <w:tc>
          <w:tcPr>
            <w:tcW w:w="4680" w:type="dxa"/>
          </w:tcPr>
          <w:p w:rsidR="007F1F4A" w:rsidRDefault="003B0AE4">
            <w:r>
              <w:t>Stage1</w:t>
            </w:r>
          </w:p>
        </w:tc>
        <w:tc>
          <w:tcPr>
            <w:tcW w:w="4680" w:type="dxa"/>
          </w:tcPr>
          <w:p w:rsidR="007F1F4A" w:rsidRDefault="003B0AE4">
            <w:r>
              <w:t>130 &lt;=</w:t>
            </w:r>
            <w:r>
              <w:t xml:space="preserve"> systolic_bp &lt; 140 OR 80 &lt;= diastolic_bp &lt; 90</w:t>
            </w:r>
          </w:p>
        </w:tc>
      </w:tr>
      <w:tr w:rsidR="007F1F4A">
        <w:tc>
          <w:tcPr>
            <w:tcW w:w="4680" w:type="dxa"/>
          </w:tcPr>
          <w:p w:rsidR="007F1F4A" w:rsidRDefault="003B0AE4">
            <w:r>
              <w:t>Stage2</w:t>
            </w:r>
          </w:p>
        </w:tc>
        <w:tc>
          <w:tcPr>
            <w:tcW w:w="4680" w:type="dxa"/>
          </w:tcPr>
          <w:p w:rsidR="007F1F4A" w:rsidRDefault="003B0AE4">
            <w:r>
              <w:t>systolic_bp &gt;= 140 OR diastolic_bp &gt;= 90</w:t>
            </w:r>
          </w:p>
        </w:tc>
      </w:tr>
      <w:tr w:rsidR="007F1F4A">
        <w:tc>
          <w:tcPr>
            <w:tcW w:w="4680" w:type="dxa"/>
          </w:tcPr>
          <w:p w:rsidR="007F1F4A" w:rsidRDefault="003B0AE4">
            <w:r>
              <w:t>CrisisSuspected</w:t>
            </w:r>
          </w:p>
        </w:tc>
        <w:tc>
          <w:tcPr>
            <w:tcW w:w="4680" w:type="dxa"/>
          </w:tcPr>
          <w:p w:rsidR="007F1F4A" w:rsidRDefault="003B0AE4">
            <w:r>
              <w:t>systolic_bp &gt;= 180 OR diastolic_bp &gt;= 120</w:t>
            </w:r>
          </w:p>
        </w:tc>
      </w:tr>
      <w:tr w:rsidR="007F1F4A">
        <w:tc>
          <w:tcPr>
            <w:tcW w:w="4680" w:type="dxa"/>
          </w:tcPr>
          <w:p w:rsidR="007F1F4A" w:rsidRDefault="003B0AE4">
            <w:r>
              <w:t>Unknown</w:t>
            </w:r>
          </w:p>
        </w:tc>
        <w:tc>
          <w:tcPr>
            <w:tcW w:w="4680" w:type="dxa"/>
          </w:tcPr>
          <w:p w:rsidR="007F1F4A" w:rsidRDefault="003B0AE4">
            <w:r>
              <w:t>BP missing or invalid</w:t>
            </w:r>
          </w:p>
        </w:tc>
      </w:tr>
    </w:tbl>
    <w:p w:rsidR="007F1F4A" w:rsidRDefault="007F1F4A"/>
    <w:p w:rsidR="007F1F4A" w:rsidRDefault="003B0AE4">
      <w:pPr>
        <w:pStyle w:val="Heading2"/>
      </w:pPr>
      <w:r>
        <w:lastRenderedPageBreak/>
        <w:t>4.3 Red flag catalogue and mandatory behaviour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494"/>
        <w:gridCol w:w="2340"/>
      </w:tblGrid>
      <w:tr w:rsidR="007F1F4A">
        <w:tc>
          <w:tcPr>
            <w:tcW w:w="2340" w:type="dxa"/>
          </w:tcPr>
          <w:p w:rsidR="007F1F4A" w:rsidRDefault="003B0AE4">
            <w:r>
              <w:t>Red flag id</w:t>
            </w:r>
          </w:p>
        </w:tc>
        <w:tc>
          <w:tcPr>
            <w:tcW w:w="2340" w:type="dxa"/>
          </w:tcPr>
          <w:p w:rsidR="007F1F4A" w:rsidRDefault="003B0AE4">
            <w:r>
              <w:t>Name</w:t>
            </w:r>
          </w:p>
        </w:tc>
        <w:tc>
          <w:tcPr>
            <w:tcW w:w="2340" w:type="dxa"/>
          </w:tcPr>
          <w:p w:rsidR="007F1F4A" w:rsidRDefault="003B0AE4">
            <w:r>
              <w:t>Trigg</w:t>
            </w:r>
            <w:r>
              <w:t>er rules</w:t>
            </w:r>
          </w:p>
        </w:tc>
        <w:tc>
          <w:tcPr>
            <w:tcW w:w="2340" w:type="dxa"/>
          </w:tcPr>
          <w:p w:rsidR="007F1F4A" w:rsidRDefault="003B0AE4">
            <w:r>
              <w:t>Mandatory system behaviour</w:t>
            </w:r>
          </w:p>
        </w:tc>
      </w:tr>
      <w:tr w:rsidR="007F1F4A">
        <w:tc>
          <w:tcPr>
            <w:tcW w:w="2340" w:type="dxa"/>
          </w:tcPr>
          <w:p w:rsidR="007F1F4A" w:rsidRDefault="003B0AE4">
            <w:r>
              <w:t>HRF1</w:t>
            </w:r>
          </w:p>
        </w:tc>
        <w:tc>
          <w:tcPr>
            <w:tcW w:w="2340" w:type="dxa"/>
          </w:tcPr>
          <w:p w:rsidR="007F1F4A" w:rsidRDefault="003B0AE4">
            <w:r>
              <w:t>Crisis suspected</w:t>
            </w:r>
          </w:p>
        </w:tc>
        <w:tc>
          <w:tcPr>
            <w:tcW w:w="2340" w:type="dxa"/>
          </w:tcPr>
          <w:p w:rsidR="007F1F4A" w:rsidRDefault="003B0AE4">
            <w:r>
              <w:t>bp_category = CrisisSuspected</w:t>
            </w:r>
          </w:p>
        </w:tc>
        <w:tc>
          <w:tcPr>
            <w:tcW w:w="2340" w:type="dxa"/>
          </w:tcPr>
          <w:p w:rsidR="007F1F4A" w:rsidRDefault="003B0AE4">
            <w:r>
              <w:t>Referral first. Suppress intense routines. Require clinician acknowledgement.</w:t>
            </w:r>
          </w:p>
        </w:tc>
      </w:tr>
      <w:tr w:rsidR="007F1F4A">
        <w:tc>
          <w:tcPr>
            <w:tcW w:w="2340" w:type="dxa"/>
          </w:tcPr>
          <w:p w:rsidR="007F1F4A" w:rsidRDefault="003B0AE4">
            <w:r>
              <w:t>HRF2</w:t>
            </w:r>
          </w:p>
        </w:tc>
        <w:tc>
          <w:tcPr>
            <w:tcW w:w="2340" w:type="dxa"/>
          </w:tcPr>
          <w:p w:rsidR="007F1F4A" w:rsidRDefault="003B0AE4">
            <w:r>
              <w:t>Chest pain or severe breathlessness</w:t>
            </w:r>
          </w:p>
        </w:tc>
        <w:tc>
          <w:tcPr>
            <w:tcW w:w="2340" w:type="dxa"/>
          </w:tcPr>
          <w:p w:rsidR="007F1F4A" w:rsidRDefault="003B0AE4">
            <w:r>
              <w:t xml:space="preserve">symptom_chest_pain True OR </w:t>
            </w:r>
            <w:r>
              <w:t>symptom_breathlessness True</w:t>
            </w:r>
          </w:p>
        </w:tc>
        <w:tc>
          <w:tcPr>
            <w:tcW w:w="2340" w:type="dxa"/>
          </w:tcPr>
          <w:p w:rsidR="007F1F4A" w:rsidRDefault="003B0AE4">
            <w:r>
              <w:t>Referral first. Emergency evaluation wording. Block breath retention and strenuous sequences.</w:t>
            </w:r>
          </w:p>
        </w:tc>
      </w:tr>
      <w:tr w:rsidR="007F1F4A">
        <w:tc>
          <w:tcPr>
            <w:tcW w:w="2340" w:type="dxa"/>
          </w:tcPr>
          <w:p w:rsidR="007F1F4A" w:rsidRDefault="003B0AE4">
            <w:r>
              <w:t>HRF3</w:t>
            </w:r>
          </w:p>
        </w:tc>
        <w:tc>
          <w:tcPr>
            <w:tcW w:w="2340" w:type="dxa"/>
          </w:tcPr>
          <w:p w:rsidR="007F1F4A" w:rsidRDefault="003B0AE4">
            <w:r>
              <w:t>Neurological symptoms</w:t>
            </w:r>
          </w:p>
        </w:tc>
        <w:tc>
          <w:tcPr>
            <w:tcW w:w="2340" w:type="dxa"/>
          </w:tcPr>
          <w:p w:rsidR="007F1F4A" w:rsidRDefault="003B0AE4">
            <w:r>
              <w:t>symptom_neurological True</w:t>
            </w:r>
          </w:p>
        </w:tc>
        <w:tc>
          <w:tcPr>
            <w:tcW w:w="2340" w:type="dxa"/>
          </w:tcPr>
          <w:p w:rsidR="007F1F4A" w:rsidRDefault="003B0AE4">
            <w:r>
              <w:t>Referral first. Conservative content only.</w:t>
            </w:r>
          </w:p>
        </w:tc>
      </w:tr>
      <w:tr w:rsidR="007F1F4A">
        <w:tc>
          <w:tcPr>
            <w:tcW w:w="2340" w:type="dxa"/>
          </w:tcPr>
          <w:p w:rsidR="007F1F4A" w:rsidRDefault="003B0AE4">
            <w:r>
              <w:t>HRF4</w:t>
            </w:r>
          </w:p>
        </w:tc>
        <w:tc>
          <w:tcPr>
            <w:tcW w:w="2340" w:type="dxa"/>
          </w:tcPr>
          <w:p w:rsidR="007F1F4A" w:rsidRDefault="003B0AE4">
            <w:r>
              <w:t>Pregnancy risk</w:t>
            </w:r>
          </w:p>
        </w:tc>
        <w:tc>
          <w:tcPr>
            <w:tcW w:w="2340" w:type="dxa"/>
          </w:tcPr>
          <w:p w:rsidR="007F1F4A" w:rsidRDefault="003B0AE4">
            <w:r>
              <w:t>pregnancy_suspec</w:t>
            </w:r>
            <w:r>
              <w:t>ted True AND (bp_category Stage2 OR CrisisSuspected)</w:t>
            </w:r>
          </w:p>
        </w:tc>
        <w:tc>
          <w:tcPr>
            <w:tcW w:w="2340" w:type="dxa"/>
          </w:tcPr>
          <w:p w:rsidR="007F1F4A" w:rsidRDefault="003B0AE4">
            <w:r>
              <w:t>Referral first. Force safety status to Caution for all items.</w:t>
            </w:r>
          </w:p>
        </w:tc>
      </w:tr>
      <w:tr w:rsidR="007F1F4A">
        <w:tc>
          <w:tcPr>
            <w:tcW w:w="2340" w:type="dxa"/>
          </w:tcPr>
          <w:p w:rsidR="007F1F4A" w:rsidRDefault="003B0AE4">
            <w:r>
              <w:t>HRF5</w:t>
            </w:r>
          </w:p>
        </w:tc>
        <w:tc>
          <w:tcPr>
            <w:tcW w:w="2340" w:type="dxa"/>
          </w:tcPr>
          <w:p w:rsidR="007F1F4A" w:rsidRDefault="003B0AE4">
            <w:r>
              <w:t>CKD or CVD with high BP</w:t>
            </w:r>
          </w:p>
        </w:tc>
        <w:tc>
          <w:tcPr>
            <w:tcW w:w="2340" w:type="dxa"/>
          </w:tcPr>
          <w:p w:rsidR="007F1F4A" w:rsidRDefault="003B0AE4">
            <w:r>
              <w:t>(CKD OR CVD) present AND (bp_category Stage2 OR CrisisSuspected)</w:t>
            </w:r>
          </w:p>
        </w:tc>
        <w:tc>
          <w:tcPr>
            <w:tcW w:w="2340" w:type="dxa"/>
          </w:tcPr>
          <w:p w:rsidR="007F1F4A" w:rsidRDefault="003B0AE4">
            <w:r>
              <w:t>Referral first. Stronger follow up urgency and</w:t>
            </w:r>
            <w:r>
              <w:t xml:space="preserve"> safety warnings.</w:t>
            </w:r>
          </w:p>
        </w:tc>
      </w:tr>
    </w:tbl>
    <w:p w:rsidR="007F1F4A" w:rsidRDefault="007F1F4A"/>
    <w:p w:rsidR="007F1F4A" w:rsidRDefault="003B0AE4">
      <w:pPr>
        <w:pStyle w:val="Heading1"/>
      </w:pPr>
      <w:r>
        <w:t>5 Extraction rules to prevent hallucination</w:t>
      </w:r>
    </w:p>
    <w:p w:rsidR="007F1F4A" w:rsidRDefault="003B0AE4">
      <w:pPr>
        <w:pStyle w:val="ListBullet"/>
      </w:pPr>
      <w:r>
        <w:t>Do not invent BP values. Extract BP only if explicitly present in the note or entered by clinician.</w:t>
      </w:r>
    </w:p>
    <w:p w:rsidR="007F1F4A" w:rsidRDefault="003B0AE4">
      <w:pPr>
        <w:pStyle w:val="ListBullet"/>
      </w:pPr>
      <w:r>
        <w:t>If multiple BP readings exist, select the last mentioned reading in the note.</w:t>
      </w:r>
    </w:p>
    <w:p w:rsidR="007F1F4A" w:rsidRDefault="003B0AE4">
      <w:pPr>
        <w:pStyle w:val="ListBullet"/>
      </w:pPr>
      <w:r>
        <w:t>If BP values c</w:t>
      </w:r>
      <w:r>
        <w:t>onflict or are out of range, set BP to Unknown and add warning text for clinician review.</w:t>
      </w:r>
    </w:p>
    <w:p w:rsidR="007F1F4A" w:rsidRDefault="003B0AE4">
      <w:pPr>
        <w:pStyle w:val="ListBullet"/>
      </w:pPr>
      <w:r>
        <w:t>If symptoms are unclear, set symptom flags to Unknown, not False.</w:t>
      </w:r>
    </w:p>
    <w:p w:rsidR="007F1F4A" w:rsidRDefault="003B0AE4">
      <w:pPr>
        <w:pStyle w:val="ListBullet"/>
      </w:pPr>
      <w:r>
        <w:t>pregnancy_suspected is set True only if pregnancy is explicitly stated; otherwise Unknown.</w:t>
      </w:r>
    </w:p>
    <w:p w:rsidR="007F1F4A" w:rsidRDefault="003B0AE4">
      <w:pPr>
        <w:pStyle w:val="Heading1"/>
      </w:pPr>
      <w:r>
        <w:t>6 Confide</w:t>
      </w:r>
      <w:r>
        <w:t>nce derivation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F1F4A">
        <w:tc>
          <w:tcPr>
            <w:tcW w:w="3120" w:type="dxa"/>
          </w:tcPr>
          <w:p w:rsidR="007F1F4A" w:rsidRDefault="003B0AE4">
            <w:r>
              <w:t>Confidence</w:t>
            </w:r>
          </w:p>
        </w:tc>
        <w:tc>
          <w:tcPr>
            <w:tcW w:w="3120" w:type="dxa"/>
          </w:tcPr>
          <w:p w:rsidR="007F1F4A" w:rsidRDefault="003B0AE4">
            <w:r>
              <w:t>Field extraction rule</w:t>
            </w:r>
          </w:p>
        </w:tc>
        <w:tc>
          <w:tcPr>
            <w:tcW w:w="3120" w:type="dxa"/>
          </w:tcPr>
          <w:p w:rsidR="007F1F4A" w:rsidRDefault="003B0AE4">
            <w:r>
              <w:t>Plan item rule</w:t>
            </w:r>
          </w:p>
        </w:tc>
      </w:tr>
      <w:tr w:rsidR="007F1F4A">
        <w:tc>
          <w:tcPr>
            <w:tcW w:w="3120" w:type="dxa"/>
          </w:tcPr>
          <w:p w:rsidR="007F1F4A" w:rsidRDefault="003B0AE4">
            <w:r>
              <w:t>High</w:t>
            </w:r>
          </w:p>
        </w:tc>
        <w:tc>
          <w:tcPr>
            <w:tcW w:w="3120" w:type="dxa"/>
          </w:tcPr>
          <w:p w:rsidR="007F1F4A" w:rsidRDefault="003B0AE4">
            <w:r>
              <w:t>Field explicitly stated in note or entered by clinician and passes validation</w:t>
            </w:r>
          </w:p>
        </w:tc>
        <w:tc>
          <w:tcPr>
            <w:tcW w:w="3120" w:type="dxa"/>
          </w:tcPr>
          <w:p w:rsidR="007F1F4A" w:rsidRDefault="003B0AE4">
            <w:r>
              <w:t>Item derived from explicit signals; guardrails pass; safety Safe or Caution</w:t>
            </w:r>
          </w:p>
        </w:tc>
      </w:tr>
      <w:tr w:rsidR="007F1F4A">
        <w:tc>
          <w:tcPr>
            <w:tcW w:w="3120" w:type="dxa"/>
          </w:tcPr>
          <w:p w:rsidR="007F1F4A" w:rsidRDefault="003B0AE4">
            <w:r>
              <w:t>Medium</w:t>
            </w:r>
          </w:p>
        </w:tc>
        <w:tc>
          <w:tcPr>
            <w:tcW w:w="3120" w:type="dxa"/>
          </w:tcPr>
          <w:p w:rsidR="007F1F4A" w:rsidRDefault="003B0AE4">
            <w:r>
              <w:t>Field inferred from</w:t>
            </w:r>
            <w:r>
              <w:t xml:space="preserve"> strong cues but not explicitly stated, or minor ambiguity</w:t>
            </w:r>
          </w:p>
        </w:tc>
        <w:tc>
          <w:tcPr>
            <w:tcW w:w="3120" w:type="dxa"/>
          </w:tcPr>
          <w:p w:rsidR="007F1F4A" w:rsidRDefault="003B0AE4">
            <w:r>
              <w:t>Item based on inferred factors; safety Caution preferred unless clearly Safe</w:t>
            </w:r>
          </w:p>
        </w:tc>
      </w:tr>
      <w:tr w:rsidR="007F1F4A">
        <w:tc>
          <w:tcPr>
            <w:tcW w:w="3120" w:type="dxa"/>
          </w:tcPr>
          <w:p w:rsidR="007F1F4A" w:rsidRDefault="003B0AE4">
            <w:r>
              <w:t>Low</w:t>
            </w:r>
          </w:p>
        </w:tc>
        <w:tc>
          <w:tcPr>
            <w:tcW w:w="3120" w:type="dxa"/>
          </w:tcPr>
          <w:p w:rsidR="007F1F4A" w:rsidRDefault="003B0AE4">
            <w:r>
              <w:t>Field missing or weak cues; set Unknown</w:t>
            </w:r>
          </w:p>
        </w:tc>
        <w:tc>
          <w:tcPr>
            <w:tcW w:w="3120" w:type="dxa"/>
          </w:tcPr>
          <w:p w:rsidR="007F1F4A" w:rsidRDefault="003B0AE4">
            <w:r>
              <w:t xml:space="preserve">Item must be safety Caution and must include review </w:t>
            </w:r>
            <w:r>
              <w:lastRenderedPageBreak/>
              <w:t xml:space="preserve">prompt. Low confidence </w:t>
            </w:r>
            <w:r>
              <w:t>cannot be Safe.</w:t>
            </w:r>
          </w:p>
        </w:tc>
      </w:tr>
    </w:tbl>
    <w:p w:rsidR="007F1F4A" w:rsidRDefault="007F1F4A"/>
    <w:p w:rsidR="007F1F4A" w:rsidRDefault="003B0AE4">
      <w:pPr>
        <w:pStyle w:val="Heading1"/>
      </w:pPr>
      <w:r>
        <w:t>7 Functional requirements</w:t>
      </w:r>
    </w:p>
    <w:p w:rsidR="007F1F4A" w:rsidRDefault="003B0AE4">
      <w:pPr>
        <w:pStyle w:val="Heading2"/>
      </w:pPr>
      <w:r>
        <w:t>7.1 UC1 Multilingual clinician note to structured EHR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F1F4A">
        <w:tc>
          <w:tcPr>
            <w:tcW w:w="2340" w:type="dxa"/>
          </w:tcPr>
          <w:p w:rsidR="007F1F4A" w:rsidRDefault="003B0AE4">
            <w:r>
              <w:t>Req id</w:t>
            </w:r>
          </w:p>
        </w:tc>
        <w:tc>
          <w:tcPr>
            <w:tcW w:w="2340" w:type="dxa"/>
          </w:tcPr>
          <w:p w:rsidR="007F1F4A" w:rsidRDefault="003B0AE4">
            <w:r>
              <w:t>Requirement</w:t>
            </w:r>
          </w:p>
        </w:tc>
        <w:tc>
          <w:tcPr>
            <w:tcW w:w="2340" w:type="dxa"/>
          </w:tcPr>
          <w:p w:rsidR="007F1F4A" w:rsidRDefault="003B0AE4">
            <w:r>
              <w:t>Acceptance criteria</w:t>
            </w:r>
          </w:p>
        </w:tc>
        <w:tc>
          <w:tcPr>
            <w:tcW w:w="2340" w:type="dxa"/>
          </w:tcPr>
          <w:p w:rsidR="007F1F4A" w:rsidRDefault="003B0AE4">
            <w:r>
              <w:t>Negative tests</w:t>
            </w:r>
          </w:p>
        </w:tc>
      </w:tr>
      <w:tr w:rsidR="007F1F4A">
        <w:tc>
          <w:tcPr>
            <w:tcW w:w="2340" w:type="dxa"/>
          </w:tcPr>
          <w:p w:rsidR="007F1F4A" w:rsidRDefault="003B0AE4">
            <w:r>
              <w:t>UC1 FR 01</w:t>
            </w:r>
          </w:p>
        </w:tc>
        <w:tc>
          <w:tcPr>
            <w:tcW w:w="2340" w:type="dxa"/>
          </w:tcPr>
          <w:p w:rsidR="007F1F4A" w:rsidRDefault="003B0AE4">
            <w:r>
              <w:t>Create record and capture typed note in Hindi or English</w:t>
            </w:r>
          </w:p>
        </w:tc>
        <w:tc>
          <w:tcPr>
            <w:tcW w:w="2340" w:type="dxa"/>
          </w:tcPr>
          <w:p w:rsidR="007F1F4A" w:rsidRDefault="003B0AE4">
            <w:r>
              <w:t>Language selection and note saved; l</w:t>
            </w:r>
            <w:r>
              <w:t>anguage_of_note stored</w:t>
            </w:r>
          </w:p>
        </w:tc>
        <w:tc>
          <w:tcPr>
            <w:tcW w:w="2340" w:type="dxa"/>
          </w:tcPr>
          <w:p w:rsidR="007F1F4A" w:rsidRDefault="003B0AE4">
            <w:r>
              <w:t>Save without language is blocked</w:t>
            </w:r>
          </w:p>
        </w:tc>
      </w:tr>
      <w:tr w:rsidR="007F1F4A">
        <w:tc>
          <w:tcPr>
            <w:tcW w:w="2340" w:type="dxa"/>
          </w:tcPr>
          <w:p w:rsidR="007F1F4A" w:rsidRDefault="003B0AE4">
            <w:r>
              <w:t>UC1 FR 02</w:t>
            </w:r>
          </w:p>
        </w:tc>
        <w:tc>
          <w:tcPr>
            <w:tcW w:w="2340" w:type="dxa"/>
          </w:tcPr>
          <w:p w:rsidR="007F1F4A" w:rsidRDefault="003B0AE4">
            <w:r>
              <w:t>Extract fields from note into schema</w:t>
            </w:r>
          </w:p>
        </w:tc>
        <w:tc>
          <w:tcPr>
            <w:tcW w:w="2340" w:type="dxa"/>
          </w:tcPr>
          <w:p w:rsidR="007F1F4A" w:rsidRDefault="003B0AE4">
            <w:r>
              <w:t>Fields populated when present; missing fields set Unknown</w:t>
            </w:r>
          </w:p>
        </w:tc>
        <w:tc>
          <w:tcPr>
            <w:tcW w:w="2340" w:type="dxa"/>
          </w:tcPr>
          <w:p w:rsidR="007F1F4A" w:rsidRDefault="003B0AE4">
            <w:r>
              <w:t>Garbage note must not invent BP</w:t>
            </w:r>
          </w:p>
        </w:tc>
      </w:tr>
      <w:tr w:rsidR="007F1F4A">
        <w:tc>
          <w:tcPr>
            <w:tcW w:w="2340" w:type="dxa"/>
          </w:tcPr>
          <w:p w:rsidR="007F1F4A" w:rsidRDefault="003B0AE4">
            <w:r>
              <w:t>UC1 FR 03</w:t>
            </w:r>
          </w:p>
        </w:tc>
        <w:tc>
          <w:tcPr>
            <w:tcW w:w="2340" w:type="dxa"/>
          </w:tcPr>
          <w:p w:rsidR="007F1F4A" w:rsidRDefault="003B0AE4">
            <w:r>
              <w:t>Compute BP category from BP values when available</w:t>
            </w:r>
          </w:p>
        </w:tc>
        <w:tc>
          <w:tcPr>
            <w:tcW w:w="2340" w:type="dxa"/>
          </w:tcPr>
          <w:p w:rsidR="007F1F4A" w:rsidRDefault="003B0AE4">
            <w:r>
              <w:t>bp_category matches mapping rules</w:t>
            </w:r>
          </w:p>
        </w:tc>
        <w:tc>
          <w:tcPr>
            <w:tcW w:w="2340" w:type="dxa"/>
          </w:tcPr>
          <w:p w:rsidR="007F1F4A" w:rsidRDefault="003B0AE4">
            <w:r>
              <w:t>Missing or invalid BP yields Unknown</w:t>
            </w:r>
          </w:p>
        </w:tc>
      </w:tr>
      <w:tr w:rsidR="007F1F4A">
        <w:tc>
          <w:tcPr>
            <w:tcW w:w="2340" w:type="dxa"/>
          </w:tcPr>
          <w:p w:rsidR="007F1F4A" w:rsidRDefault="003B0AE4">
            <w:r>
              <w:t>UC1 FR 04</w:t>
            </w:r>
          </w:p>
        </w:tc>
        <w:tc>
          <w:tcPr>
            <w:tcW w:w="2340" w:type="dxa"/>
          </w:tcPr>
          <w:p w:rsidR="007F1F4A" w:rsidRDefault="003B0AE4">
            <w:r>
              <w:t>Show confidence for key extracted fields</w:t>
            </w:r>
          </w:p>
        </w:tc>
        <w:tc>
          <w:tcPr>
            <w:tcW w:w="2340" w:type="dxa"/>
          </w:tcPr>
          <w:p w:rsidR="007F1F4A" w:rsidRDefault="003B0AE4">
            <w:r>
              <w:t>Confidence displayed for BP, category, symptoms, pregnancy, red flags</w:t>
            </w:r>
          </w:p>
        </w:tc>
        <w:tc>
          <w:tcPr>
            <w:tcW w:w="2340" w:type="dxa"/>
          </w:tcPr>
          <w:p w:rsidR="007F1F4A" w:rsidRDefault="003B0AE4">
            <w:r>
              <w:t>No probability display</w:t>
            </w:r>
          </w:p>
        </w:tc>
      </w:tr>
      <w:tr w:rsidR="007F1F4A">
        <w:tc>
          <w:tcPr>
            <w:tcW w:w="2340" w:type="dxa"/>
          </w:tcPr>
          <w:p w:rsidR="007F1F4A" w:rsidRDefault="003B0AE4">
            <w:r>
              <w:t>UC1 FR 05</w:t>
            </w:r>
          </w:p>
        </w:tc>
        <w:tc>
          <w:tcPr>
            <w:tcW w:w="2340" w:type="dxa"/>
          </w:tcPr>
          <w:p w:rsidR="007F1F4A" w:rsidRDefault="003B0AE4">
            <w:r>
              <w:t>Edit extracted fields with va</w:t>
            </w:r>
            <w:r>
              <w:t>lidation</w:t>
            </w:r>
          </w:p>
        </w:tc>
        <w:tc>
          <w:tcPr>
            <w:tcW w:w="2340" w:type="dxa"/>
          </w:tcPr>
          <w:p w:rsidR="007F1F4A" w:rsidRDefault="003B0AE4">
            <w:r>
              <w:t>Edits persist; edited fields flagged</w:t>
            </w:r>
          </w:p>
        </w:tc>
        <w:tc>
          <w:tcPr>
            <w:tcW w:w="2340" w:type="dxa"/>
          </w:tcPr>
          <w:p w:rsidR="007F1F4A" w:rsidRDefault="003B0AE4">
            <w:r>
              <w:t>Out of range BP edits rejected</w:t>
            </w:r>
          </w:p>
        </w:tc>
      </w:tr>
      <w:tr w:rsidR="007F1F4A">
        <w:tc>
          <w:tcPr>
            <w:tcW w:w="2340" w:type="dxa"/>
          </w:tcPr>
          <w:p w:rsidR="007F1F4A" w:rsidRDefault="003B0AE4">
            <w:r>
              <w:t>UC1 FR 06</w:t>
            </w:r>
          </w:p>
        </w:tc>
        <w:tc>
          <w:tcPr>
            <w:tcW w:w="2340" w:type="dxa"/>
          </w:tcPr>
          <w:p w:rsidR="007F1F4A" w:rsidRDefault="003B0AE4">
            <w:r>
              <w:t>Confirm record with full validation</w:t>
            </w:r>
          </w:p>
        </w:tc>
        <w:tc>
          <w:tcPr>
            <w:tcW w:w="2340" w:type="dxa"/>
          </w:tcPr>
          <w:p w:rsidR="007F1F4A" w:rsidRDefault="003B0AE4">
            <w:r>
              <w:t>Status Confirmed; note locked; computed fields present</w:t>
            </w:r>
          </w:p>
        </w:tc>
        <w:tc>
          <w:tcPr>
            <w:tcW w:w="2340" w:type="dxa"/>
          </w:tcPr>
          <w:p w:rsidR="007F1F4A" w:rsidRDefault="003B0AE4">
            <w:r>
              <w:t>Confirm fails if visit_date invalid</w:t>
            </w:r>
          </w:p>
        </w:tc>
      </w:tr>
      <w:tr w:rsidR="007F1F4A">
        <w:tc>
          <w:tcPr>
            <w:tcW w:w="2340" w:type="dxa"/>
          </w:tcPr>
          <w:p w:rsidR="007F1F4A" w:rsidRDefault="003B0AE4">
            <w:r>
              <w:t>UC1 FR 07</w:t>
            </w:r>
          </w:p>
        </w:tc>
        <w:tc>
          <w:tcPr>
            <w:tcW w:w="2340" w:type="dxa"/>
          </w:tcPr>
          <w:p w:rsidR="007F1F4A" w:rsidRDefault="003B0AE4">
            <w:r>
              <w:t>Audit UC1 events</w:t>
            </w:r>
          </w:p>
        </w:tc>
        <w:tc>
          <w:tcPr>
            <w:tcW w:w="2340" w:type="dxa"/>
          </w:tcPr>
          <w:p w:rsidR="007F1F4A" w:rsidRDefault="003B0AE4">
            <w:r>
              <w:t xml:space="preserve">Events </w:t>
            </w:r>
            <w:r>
              <w:t>present: LOGIN, NOTE_SAVED, EXTRACTION_RUN, FIELD_EDITED, RECORD_CONFIRMED</w:t>
            </w:r>
          </w:p>
        </w:tc>
        <w:tc>
          <w:tcPr>
            <w:tcW w:w="2340" w:type="dxa"/>
          </w:tcPr>
          <w:p w:rsidR="007F1F4A" w:rsidRDefault="003B0AE4">
            <w:r>
              <w:t>Missing events fails</w:t>
            </w:r>
          </w:p>
        </w:tc>
      </w:tr>
    </w:tbl>
    <w:p w:rsidR="007F1F4A" w:rsidRDefault="007F1F4A"/>
    <w:p w:rsidR="007F1F4A" w:rsidRDefault="003B0AE4">
      <w:pPr>
        <w:pStyle w:val="Heading2"/>
      </w:pPr>
      <w:r>
        <w:t>7.2 UC2 Care plan generation with Trust Layer</w:t>
      </w:r>
    </w:p>
    <w:p w:rsidR="007F1F4A" w:rsidRDefault="003B0AE4">
      <w:pPr>
        <w:pStyle w:val="Heading3"/>
      </w:pPr>
      <w:r>
        <w:t>7.2.1 Plan section taxonomy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F1F4A">
        <w:tc>
          <w:tcPr>
            <w:tcW w:w="3120" w:type="dxa"/>
          </w:tcPr>
          <w:p w:rsidR="007F1F4A" w:rsidRDefault="003B0AE4">
            <w:r>
              <w:t>Section id</w:t>
            </w:r>
          </w:p>
        </w:tc>
        <w:tc>
          <w:tcPr>
            <w:tcW w:w="3120" w:type="dxa"/>
          </w:tcPr>
          <w:p w:rsidR="007F1F4A" w:rsidRDefault="003B0AE4">
            <w:r>
              <w:t>Title</w:t>
            </w:r>
          </w:p>
        </w:tc>
        <w:tc>
          <w:tcPr>
            <w:tcW w:w="3120" w:type="dxa"/>
          </w:tcPr>
          <w:p w:rsidR="007F1F4A" w:rsidRDefault="003B0AE4">
            <w:r>
              <w:t>Mandatory in non red flag case</w:t>
            </w:r>
          </w:p>
        </w:tc>
      </w:tr>
      <w:tr w:rsidR="007F1F4A">
        <w:tc>
          <w:tcPr>
            <w:tcW w:w="3120" w:type="dxa"/>
          </w:tcPr>
          <w:p w:rsidR="007F1F4A" w:rsidRDefault="003B0AE4">
            <w:r>
              <w:t>DIET</w:t>
            </w:r>
          </w:p>
        </w:tc>
        <w:tc>
          <w:tcPr>
            <w:tcW w:w="3120" w:type="dxa"/>
          </w:tcPr>
          <w:p w:rsidR="007F1F4A" w:rsidRDefault="003B0AE4">
            <w:r>
              <w:t>Diet and salt control</w:t>
            </w:r>
          </w:p>
        </w:tc>
        <w:tc>
          <w:tcPr>
            <w:tcW w:w="3120" w:type="dxa"/>
          </w:tcPr>
          <w:p w:rsidR="007F1F4A" w:rsidRDefault="003B0AE4">
            <w:r>
              <w:t>Yes</w:t>
            </w:r>
          </w:p>
        </w:tc>
      </w:tr>
      <w:tr w:rsidR="007F1F4A">
        <w:tc>
          <w:tcPr>
            <w:tcW w:w="3120" w:type="dxa"/>
          </w:tcPr>
          <w:p w:rsidR="007F1F4A" w:rsidRDefault="003B0AE4">
            <w:r>
              <w:t>ACT</w:t>
            </w:r>
            <w:r>
              <w:t>IVITY</w:t>
            </w:r>
          </w:p>
        </w:tc>
        <w:tc>
          <w:tcPr>
            <w:tcW w:w="3120" w:type="dxa"/>
          </w:tcPr>
          <w:p w:rsidR="007F1F4A" w:rsidRDefault="003B0AE4">
            <w:r>
              <w:t>Activity and movement</w:t>
            </w:r>
          </w:p>
        </w:tc>
        <w:tc>
          <w:tcPr>
            <w:tcW w:w="3120" w:type="dxa"/>
          </w:tcPr>
          <w:p w:rsidR="007F1F4A" w:rsidRDefault="003B0AE4">
            <w:r>
              <w:t>Yes</w:t>
            </w:r>
          </w:p>
        </w:tc>
      </w:tr>
      <w:tr w:rsidR="007F1F4A">
        <w:tc>
          <w:tcPr>
            <w:tcW w:w="3120" w:type="dxa"/>
          </w:tcPr>
          <w:p w:rsidR="007F1F4A" w:rsidRDefault="003B0AE4">
            <w:r>
              <w:t>SLEEP</w:t>
            </w:r>
          </w:p>
        </w:tc>
        <w:tc>
          <w:tcPr>
            <w:tcW w:w="3120" w:type="dxa"/>
          </w:tcPr>
          <w:p w:rsidR="007F1F4A" w:rsidRDefault="003B0AE4">
            <w:r>
              <w:t>Sleep hygiene</w:t>
            </w:r>
          </w:p>
        </w:tc>
        <w:tc>
          <w:tcPr>
            <w:tcW w:w="3120" w:type="dxa"/>
          </w:tcPr>
          <w:p w:rsidR="007F1F4A" w:rsidRDefault="003B0AE4">
            <w:r>
              <w:t>Yes</w:t>
            </w:r>
          </w:p>
        </w:tc>
      </w:tr>
      <w:tr w:rsidR="007F1F4A">
        <w:tc>
          <w:tcPr>
            <w:tcW w:w="3120" w:type="dxa"/>
          </w:tcPr>
          <w:p w:rsidR="007F1F4A" w:rsidRDefault="003B0AE4">
            <w:r>
              <w:t>STRESS</w:t>
            </w:r>
          </w:p>
        </w:tc>
        <w:tc>
          <w:tcPr>
            <w:tcW w:w="3120" w:type="dxa"/>
          </w:tcPr>
          <w:p w:rsidR="007F1F4A" w:rsidRDefault="003B0AE4">
            <w:r>
              <w:t>Stress and relaxation</w:t>
            </w:r>
          </w:p>
        </w:tc>
        <w:tc>
          <w:tcPr>
            <w:tcW w:w="3120" w:type="dxa"/>
          </w:tcPr>
          <w:p w:rsidR="007F1F4A" w:rsidRDefault="003B0AE4">
            <w:r>
              <w:t>Yes</w:t>
            </w:r>
          </w:p>
        </w:tc>
      </w:tr>
      <w:tr w:rsidR="007F1F4A">
        <w:tc>
          <w:tcPr>
            <w:tcW w:w="3120" w:type="dxa"/>
          </w:tcPr>
          <w:p w:rsidR="007F1F4A" w:rsidRDefault="003B0AE4">
            <w:r>
              <w:t>YOGA</w:t>
            </w:r>
          </w:p>
        </w:tc>
        <w:tc>
          <w:tcPr>
            <w:tcW w:w="3120" w:type="dxa"/>
          </w:tcPr>
          <w:p w:rsidR="007F1F4A" w:rsidRDefault="003B0AE4">
            <w:r>
              <w:t>Yoga and breathing</w:t>
            </w:r>
          </w:p>
        </w:tc>
        <w:tc>
          <w:tcPr>
            <w:tcW w:w="3120" w:type="dxa"/>
          </w:tcPr>
          <w:p w:rsidR="007F1F4A" w:rsidRDefault="003B0AE4">
            <w:r>
              <w:t>Yes</w:t>
            </w:r>
          </w:p>
        </w:tc>
      </w:tr>
      <w:tr w:rsidR="007F1F4A">
        <w:tc>
          <w:tcPr>
            <w:tcW w:w="3120" w:type="dxa"/>
          </w:tcPr>
          <w:p w:rsidR="007F1F4A" w:rsidRDefault="003B0AE4">
            <w:r>
              <w:t>FOLLOWUP</w:t>
            </w:r>
          </w:p>
        </w:tc>
        <w:tc>
          <w:tcPr>
            <w:tcW w:w="3120" w:type="dxa"/>
          </w:tcPr>
          <w:p w:rsidR="007F1F4A" w:rsidRDefault="003B0AE4">
            <w:r>
              <w:t>Follow up and monitoring</w:t>
            </w:r>
          </w:p>
        </w:tc>
        <w:tc>
          <w:tcPr>
            <w:tcW w:w="3120" w:type="dxa"/>
          </w:tcPr>
          <w:p w:rsidR="007F1F4A" w:rsidRDefault="003B0AE4">
            <w:r>
              <w:t>Yes</w:t>
            </w:r>
          </w:p>
        </w:tc>
      </w:tr>
      <w:tr w:rsidR="007F1F4A">
        <w:tc>
          <w:tcPr>
            <w:tcW w:w="3120" w:type="dxa"/>
          </w:tcPr>
          <w:p w:rsidR="007F1F4A" w:rsidRDefault="003B0AE4">
            <w:r>
              <w:t>REFERRAL</w:t>
            </w:r>
          </w:p>
        </w:tc>
        <w:tc>
          <w:tcPr>
            <w:tcW w:w="3120" w:type="dxa"/>
          </w:tcPr>
          <w:p w:rsidR="007F1F4A" w:rsidRDefault="003B0AE4">
            <w:r>
              <w:t>Referral and urgent guidance</w:t>
            </w:r>
          </w:p>
        </w:tc>
        <w:tc>
          <w:tcPr>
            <w:tcW w:w="3120" w:type="dxa"/>
          </w:tcPr>
          <w:p w:rsidR="007F1F4A" w:rsidRDefault="003B0AE4">
            <w:r>
              <w:t>Only when red_flag_any True</w:t>
            </w:r>
          </w:p>
        </w:tc>
      </w:tr>
    </w:tbl>
    <w:p w:rsidR="007F1F4A" w:rsidRDefault="007F1F4A"/>
    <w:p w:rsidR="007F1F4A" w:rsidRDefault="003B0AE4">
      <w:pPr>
        <w:pStyle w:val="Heading3"/>
      </w:pPr>
      <w:r>
        <w:t xml:space="preserve">7.2.2 Trust Layer data type </w:t>
      </w:r>
      <w:r>
        <w:t>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7F1F4A">
        <w:tc>
          <w:tcPr>
            <w:tcW w:w="4680" w:type="dxa"/>
          </w:tcPr>
          <w:p w:rsidR="007F1F4A" w:rsidRDefault="003B0AE4">
            <w:r>
              <w:t>Trust Layer field</w:t>
            </w:r>
          </w:p>
        </w:tc>
        <w:tc>
          <w:tcPr>
            <w:tcW w:w="4680" w:type="dxa"/>
          </w:tcPr>
          <w:p w:rsidR="007F1F4A" w:rsidRDefault="003B0AE4">
            <w:r>
              <w:t>Type rule</w:t>
            </w:r>
          </w:p>
        </w:tc>
      </w:tr>
      <w:tr w:rsidR="007F1F4A">
        <w:tc>
          <w:tcPr>
            <w:tcW w:w="4680" w:type="dxa"/>
          </w:tcPr>
          <w:p w:rsidR="007F1F4A" w:rsidRDefault="003B0AE4">
            <w:r>
              <w:t>trigger_factors</w:t>
            </w:r>
          </w:p>
        </w:tc>
        <w:tc>
          <w:tcPr>
            <w:tcW w:w="4680" w:type="dxa"/>
          </w:tcPr>
          <w:p w:rsidR="007F1F4A" w:rsidRDefault="003B0AE4">
            <w:r>
              <w:t>List of strings key:value</w:t>
            </w:r>
          </w:p>
        </w:tc>
      </w:tr>
      <w:tr w:rsidR="007F1F4A">
        <w:tc>
          <w:tcPr>
            <w:tcW w:w="4680" w:type="dxa"/>
          </w:tcPr>
          <w:p w:rsidR="007F1F4A" w:rsidRDefault="003B0AE4">
            <w:r>
              <w:t>evidence_basis_type</w:t>
            </w:r>
          </w:p>
        </w:tc>
        <w:tc>
          <w:tcPr>
            <w:tcW w:w="4680" w:type="dxa"/>
          </w:tcPr>
          <w:p w:rsidR="007F1F4A" w:rsidRDefault="003B0AE4">
            <w:r>
              <w:t>Enum: Lifestyle guideline, AYUSH protocol, Safety rule, Clinician rule, Synthetic evidence</w:t>
            </w:r>
          </w:p>
        </w:tc>
      </w:tr>
      <w:tr w:rsidR="007F1F4A">
        <w:tc>
          <w:tcPr>
            <w:tcW w:w="4680" w:type="dxa"/>
          </w:tcPr>
          <w:p w:rsidR="007F1F4A" w:rsidRDefault="003B0AE4">
            <w:r>
              <w:t>clinician_action</w:t>
            </w:r>
          </w:p>
        </w:tc>
        <w:tc>
          <w:tcPr>
            <w:tcW w:w="4680" w:type="dxa"/>
          </w:tcPr>
          <w:p w:rsidR="007F1F4A" w:rsidRDefault="003B0AE4">
            <w:r>
              <w:t>Object with status enum plus optional note string</w:t>
            </w:r>
          </w:p>
        </w:tc>
      </w:tr>
      <w:tr w:rsidR="007F1F4A">
        <w:tc>
          <w:tcPr>
            <w:tcW w:w="4680" w:type="dxa"/>
          </w:tcPr>
          <w:p w:rsidR="007F1F4A" w:rsidRDefault="003B0AE4">
            <w:r>
              <w:t>text_guardrail_passed</w:t>
            </w:r>
          </w:p>
        </w:tc>
        <w:tc>
          <w:tcPr>
            <w:tcW w:w="4680" w:type="dxa"/>
          </w:tcPr>
          <w:p w:rsidR="007F1F4A" w:rsidRDefault="003B0AE4">
            <w:r>
              <w:t>Boolean. If False item must be blocked and not shown as recommendation</w:t>
            </w:r>
          </w:p>
        </w:tc>
      </w:tr>
    </w:tbl>
    <w:p w:rsidR="007F1F4A" w:rsidRDefault="007F1F4A"/>
    <w:p w:rsidR="007F1F4A" w:rsidRDefault="003B0AE4">
      <w:pPr>
        <w:pStyle w:val="Heading3"/>
      </w:pPr>
      <w:r>
        <w:t>7.2.3 UC2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F1F4A">
        <w:tc>
          <w:tcPr>
            <w:tcW w:w="2340" w:type="dxa"/>
          </w:tcPr>
          <w:p w:rsidR="007F1F4A" w:rsidRDefault="003B0AE4">
            <w:r>
              <w:t>Req id</w:t>
            </w:r>
          </w:p>
        </w:tc>
        <w:tc>
          <w:tcPr>
            <w:tcW w:w="2340" w:type="dxa"/>
          </w:tcPr>
          <w:p w:rsidR="007F1F4A" w:rsidRDefault="003B0AE4">
            <w:r>
              <w:t>Requirement</w:t>
            </w:r>
          </w:p>
        </w:tc>
        <w:tc>
          <w:tcPr>
            <w:tcW w:w="2340" w:type="dxa"/>
          </w:tcPr>
          <w:p w:rsidR="007F1F4A" w:rsidRDefault="003B0AE4">
            <w:r>
              <w:t>Acceptance criteria</w:t>
            </w:r>
          </w:p>
        </w:tc>
        <w:tc>
          <w:tcPr>
            <w:tcW w:w="2340" w:type="dxa"/>
          </w:tcPr>
          <w:p w:rsidR="007F1F4A" w:rsidRDefault="003B0AE4">
            <w:r>
              <w:t>Negative tests</w:t>
            </w:r>
          </w:p>
        </w:tc>
      </w:tr>
      <w:tr w:rsidR="007F1F4A">
        <w:tc>
          <w:tcPr>
            <w:tcW w:w="2340" w:type="dxa"/>
          </w:tcPr>
          <w:p w:rsidR="007F1F4A" w:rsidRDefault="003B0AE4">
            <w:r>
              <w:t>UC2 FR 01</w:t>
            </w:r>
          </w:p>
        </w:tc>
        <w:tc>
          <w:tcPr>
            <w:tcW w:w="2340" w:type="dxa"/>
          </w:tcPr>
          <w:p w:rsidR="007F1F4A" w:rsidRDefault="003B0AE4">
            <w:r>
              <w:t>Generate plan only for confirmed record</w:t>
            </w:r>
          </w:p>
        </w:tc>
        <w:tc>
          <w:tcPr>
            <w:tcW w:w="2340" w:type="dxa"/>
          </w:tcPr>
          <w:p w:rsidR="007F1F4A" w:rsidRDefault="003B0AE4">
            <w:r>
              <w:t xml:space="preserve">Plan endpoint checks status </w:t>
            </w:r>
            <w:r>
              <w:t>Confirmed</w:t>
            </w:r>
          </w:p>
        </w:tc>
        <w:tc>
          <w:tcPr>
            <w:tcW w:w="2340" w:type="dxa"/>
          </w:tcPr>
          <w:p w:rsidR="007F1F4A" w:rsidRDefault="003B0AE4">
            <w:r>
              <w:t>Plan request on Draft fails</w:t>
            </w:r>
          </w:p>
        </w:tc>
      </w:tr>
      <w:tr w:rsidR="007F1F4A">
        <w:tc>
          <w:tcPr>
            <w:tcW w:w="2340" w:type="dxa"/>
          </w:tcPr>
          <w:p w:rsidR="007F1F4A" w:rsidRDefault="003B0AE4">
            <w:r>
              <w:t>UC2 FR 02</w:t>
            </w:r>
          </w:p>
        </w:tc>
        <w:tc>
          <w:tcPr>
            <w:tcW w:w="2340" w:type="dxa"/>
          </w:tcPr>
          <w:p w:rsidR="007F1F4A" w:rsidRDefault="003B0AE4">
            <w:r>
              <w:t>Compute red flags and apply referral first gating</w:t>
            </w:r>
          </w:p>
        </w:tc>
        <w:tc>
          <w:tcPr>
            <w:tcW w:w="2340" w:type="dxa"/>
          </w:tcPr>
          <w:p w:rsidR="007F1F4A" w:rsidRDefault="003B0AE4">
            <w:r>
              <w:t>If any red flag present, REFERRAL section included and first</w:t>
            </w:r>
          </w:p>
        </w:tc>
        <w:tc>
          <w:tcPr>
            <w:tcW w:w="2340" w:type="dxa"/>
          </w:tcPr>
          <w:p w:rsidR="007F1F4A" w:rsidRDefault="003B0AE4">
            <w:r>
              <w:t>Red flag case without REFERRAL fails</w:t>
            </w:r>
          </w:p>
        </w:tc>
      </w:tr>
      <w:tr w:rsidR="007F1F4A">
        <w:tc>
          <w:tcPr>
            <w:tcW w:w="2340" w:type="dxa"/>
          </w:tcPr>
          <w:p w:rsidR="007F1F4A" w:rsidRDefault="003B0AE4">
            <w:r>
              <w:t>UC2 FR 03</w:t>
            </w:r>
          </w:p>
        </w:tc>
        <w:tc>
          <w:tcPr>
            <w:tcW w:w="2340" w:type="dxa"/>
          </w:tcPr>
          <w:p w:rsidR="007F1F4A" w:rsidRDefault="003B0AE4">
            <w:r>
              <w:t xml:space="preserve">Suppress prohibited and intense content for red </w:t>
            </w:r>
            <w:r>
              <w:t>flag cases</w:t>
            </w:r>
          </w:p>
        </w:tc>
        <w:tc>
          <w:tcPr>
            <w:tcW w:w="2340" w:type="dxa"/>
          </w:tcPr>
          <w:p w:rsidR="007F1F4A" w:rsidRDefault="003B0AE4">
            <w:r>
              <w:t>No breath retention, no strenuous sequences, no high intensity</w:t>
            </w:r>
          </w:p>
        </w:tc>
        <w:tc>
          <w:tcPr>
            <w:tcW w:w="2340" w:type="dxa"/>
          </w:tcPr>
          <w:p w:rsidR="007F1F4A" w:rsidRDefault="003B0AE4">
            <w:r>
              <w:t>If prohibited terms appear output is blocked and logged</w:t>
            </w:r>
          </w:p>
        </w:tc>
      </w:tr>
      <w:tr w:rsidR="007F1F4A">
        <w:tc>
          <w:tcPr>
            <w:tcW w:w="2340" w:type="dxa"/>
          </w:tcPr>
          <w:p w:rsidR="007F1F4A" w:rsidRDefault="003B0AE4">
            <w:r>
              <w:t>UC2 FR 04</w:t>
            </w:r>
          </w:p>
        </w:tc>
        <w:tc>
          <w:tcPr>
            <w:tcW w:w="2340" w:type="dxa"/>
          </w:tcPr>
          <w:p w:rsidR="007F1F4A" w:rsidRDefault="003B0AE4">
            <w:r>
              <w:t>Generate structured plan for non red flag cases</w:t>
            </w:r>
          </w:p>
        </w:tc>
        <w:tc>
          <w:tcPr>
            <w:tcW w:w="2340" w:type="dxa"/>
          </w:tcPr>
          <w:p w:rsidR="007F1F4A" w:rsidRDefault="003B0AE4">
            <w:r>
              <w:t>All mandatory sections present</w:t>
            </w:r>
          </w:p>
        </w:tc>
        <w:tc>
          <w:tcPr>
            <w:tcW w:w="2340" w:type="dxa"/>
          </w:tcPr>
          <w:p w:rsidR="007F1F4A" w:rsidRDefault="003B0AE4">
            <w:r>
              <w:t>Missing section fails</w:t>
            </w:r>
          </w:p>
        </w:tc>
      </w:tr>
      <w:tr w:rsidR="007F1F4A">
        <w:tc>
          <w:tcPr>
            <w:tcW w:w="2340" w:type="dxa"/>
          </w:tcPr>
          <w:p w:rsidR="007F1F4A" w:rsidRDefault="003B0AE4">
            <w:r>
              <w:t>UC2 FR 05</w:t>
            </w:r>
          </w:p>
        </w:tc>
        <w:tc>
          <w:tcPr>
            <w:tcW w:w="2340" w:type="dxa"/>
          </w:tcPr>
          <w:p w:rsidR="007F1F4A" w:rsidRDefault="003B0AE4">
            <w:r>
              <w:t>Tru</w:t>
            </w:r>
            <w:r>
              <w:t>st Layer fields for every plan item</w:t>
            </w:r>
          </w:p>
        </w:tc>
        <w:tc>
          <w:tcPr>
            <w:tcW w:w="2340" w:type="dxa"/>
          </w:tcPr>
          <w:p w:rsidR="007F1F4A" w:rsidRDefault="003B0AE4">
            <w:r>
              <w:t>All seven fields populated per item and types valid</w:t>
            </w:r>
          </w:p>
        </w:tc>
        <w:tc>
          <w:tcPr>
            <w:tcW w:w="2340" w:type="dxa"/>
          </w:tcPr>
          <w:p w:rsidR="007F1F4A" w:rsidRDefault="003B0AE4">
            <w:r>
              <w:t>Any missing field or invalid type fails</w:t>
            </w:r>
          </w:p>
        </w:tc>
      </w:tr>
      <w:tr w:rsidR="007F1F4A">
        <w:tc>
          <w:tcPr>
            <w:tcW w:w="2340" w:type="dxa"/>
          </w:tcPr>
          <w:p w:rsidR="007F1F4A" w:rsidRDefault="003B0AE4">
            <w:r>
              <w:t>UC2 FR 06</w:t>
            </w:r>
          </w:p>
        </w:tc>
        <w:tc>
          <w:tcPr>
            <w:tcW w:w="2340" w:type="dxa"/>
          </w:tcPr>
          <w:p w:rsidR="007F1F4A" w:rsidRDefault="003B0AE4">
            <w:r>
              <w:t>Store clinician actions on plan items</w:t>
            </w:r>
          </w:p>
        </w:tc>
        <w:tc>
          <w:tcPr>
            <w:tcW w:w="2340" w:type="dxa"/>
          </w:tcPr>
          <w:p w:rsidR="007F1F4A" w:rsidRDefault="003B0AE4">
            <w:r>
              <w:t>Accept, Edit, Reject stored; original retained</w:t>
            </w:r>
          </w:p>
        </w:tc>
        <w:tc>
          <w:tcPr>
            <w:tcW w:w="2340" w:type="dxa"/>
          </w:tcPr>
          <w:p w:rsidR="007F1F4A" w:rsidRDefault="003B0AE4">
            <w:r>
              <w:t>Reject must not delete item</w:t>
            </w:r>
          </w:p>
        </w:tc>
      </w:tr>
      <w:tr w:rsidR="007F1F4A">
        <w:tc>
          <w:tcPr>
            <w:tcW w:w="2340" w:type="dxa"/>
          </w:tcPr>
          <w:p w:rsidR="007F1F4A" w:rsidRDefault="003B0AE4">
            <w:r>
              <w:t>UC2</w:t>
            </w:r>
            <w:r>
              <w:t xml:space="preserve"> FR 07</w:t>
            </w:r>
          </w:p>
        </w:tc>
        <w:tc>
          <w:tcPr>
            <w:tcW w:w="2340" w:type="dxa"/>
          </w:tcPr>
          <w:p w:rsidR="007F1F4A" w:rsidRDefault="003B0AE4">
            <w:r>
              <w:t>Conservative behaviour for low confidence</w:t>
            </w:r>
          </w:p>
        </w:tc>
        <w:tc>
          <w:tcPr>
            <w:tcW w:w="2340" w:type="dxa"/>
          </w:tcPr>
          <w:p w:rsidR="007F1F4A" w:rsidRDefault="003B0AE4">
            <w:r>
              <w:t>Low confidence items are Caution and include review prompt</w:t>
            </w:r>
          </w:p>
        </w:tc>
        <w:tc>
          <w:tcPr>
            <w:tcW w:w="2340" w:type="dxa"/>
          </w:tcPr>
          <w:p w:rsidR="007F1F4A" w:rsidRDefault="003B0AE4">
            <w:r>
              <w:t>Low confidence cannot be Safe</w:t>
            </w:r>
          </w:p>
        </w:tc>
      </w:tr>
    </w:tbl>
    <w:p w:rsidR="007F1F4A" w:rsidRDefault="007F1F4A"/>
    <w:p w:rsidR="007F1F4A" w:rsidRDefault="003B0AE4">
      <w:pPr>
        <w:pStyle w:val="Heading2"/>
      </w:pPr>
      <w:r>
        <w:t>7.3 UC3 Early warning alerts</w:t>
      </w:r>
    </w:p>
    <w:p w:rsidR="007F1F4A" w:rsidRDefault="003B0AE4">
      <w:pPr>
        <w:pStyle w:val="Heading3"/>
      </w:pPr>
      <w:r>
        <w:t>7.3.1 Input metric definitions</w:t>
      </w:r>
    </w:p>
    <w:p w:rsidR="007F1F4A" w:rsidRDefault="003B0AE4">
      <w:pPr>
        <w:pStyle w:val="ListBullet"/>
      </w:pPr>
      <w:r>
        <w:t xml:space="preserve">crisis_suspected_count is count of visits in week where </w:t>
      </w:r>
      <w:r>
        <w:t>bp_category is CrisisSuspected.</w:t>
      </w:r>
    </w:p>
    <w:p w:rsidR="007F1F4A" w:rsidRDefault="003B0AE4">
      <w:pPr>
        <w:pStyle w:val="ListBullet"/>
      </w:pPr>
      <w:r>
        <w:t>stage2_count is count of visits in week where bp_category is Stage2.</w:t>
      </w:r>
    </w:p>
    <w:p w:rsidR="007F1F4A" w:rsidRDefault="003B0AE4">
      <w:pPr>
        <w:pStyle w:val="ListBullet"/>
      </w:pPr>
      <w:r>
        <w:t>urgent_symptom_count is count of visits in week where symptom_chest_pain is True OR symptom_breathlessness is True OR symptom_neurological is True.</w:t>
      </w:r>
    </w:p>
    <w:p w:rsidR="007F1F4A" w:rsidRDefault="003B0AE4">
      <w:pPr>
        <w:pStyle w:val="ListBullet"/>
      </w:pPr>
      <w:r>
        <w:t>total_v</w:t>
      </w:r>
      <w:r>
        <w:t>isits is total number of hypertension related visits captured for that locality and week.</w:t>
      </w:r>
    </w:p>
    <w:p w:rsidR="007F1F4A" w:rsidRDefault="003B0AE4">
      <w:pPr>
        <w:pStyle w:val="Heading3"/>
      </w:pPr>
      <w:r>
        <w:lastRenderedPageBreak/>
        <w:t>7.3.2 Deviation score definition</w:t>
      </w:r>
    </w:p>
    <w:p w:rsidR="007F1F4A" w:rsidRDefault="003B0AE4">
      <w:pPr>
        <w:pStyle w:val="ListBullet"/>
      </w:pPr>
      <w:r>
        <w:t>Compute rate_per_100 = (metric_count / total_visits) * 100 for crisis_suspected_count, urgent_symptom_count, and stage2_count.</w:t>
      </w:r>
    </w:p>
    <w:p w:rsidR="007F1F4A" w:rsidRDefault="003B0AE4">
      <w:pPr>
        <w:pStyle w:val="ListBullet"/>
      </w:pPr>
      <w:r>
        <w:t>Comput</w:t>
      </w:r>
      <w:r>
        <w:t>e baseline mean and baseline standard deviation on rate_per_100 over the previous 8 weeks.</w:t>
      </w:r>
    </w:p>
    <w:p w:rsidR="007F1F4A" w:rsidRDefault="003B0AE4">
      <w:pPr>
        <w:pStyle w:val="ListBullet"/>
      </w:pPr>
      <w:r>
        <w:t>Compute z_score = (current_rate_per_100 - baseline_mean) / max(baseline_std, 0.5) where 0.5 is in rate points per 100 visits.</w:t>
      </w:r>
    </w:p>
    <w:p w:rsidR="007F1F4A" w:rsidRDefault="003B0AE4">
      <w:pPr>
        <w:pStyle w:val="ListBullet"/>
      </w:pPr>
      <w:r>
        <w:t>Compute deviation_score = max(z_crisis,</w:t>
      </w:r>
      <w:r>
        <w:t xml:space="preserve"> z_urgent, 0.5 * z_stage2).</w:t>
      </w:r>
    </w:p>
    <w:p w:rsidR="007F1F4A" w:rsidRDefault="003B0AE4">
      <w:pPr>
        <w:pStyle w:val="ListBullet"/>
      </w:pPr>
      <w:r>
        <w:t>Eligibility gate: total_visits must be at least 50 AND at least one metric count must be at least 5.</w:t>
      </w:r>
    </w:p>
    <w:p w:rsidR="007F1F4A" w:rsidRDefault="003B0AE4">
      <w:pPr>
        <w:pStyle w:val="ListBullet"/>
      </w:pPr>
      <w:r>
        <w:t xml:space="preserve">Persistence: deviation_score must be at least 2.0 for 2 consecutive eligible weeks. Missing week or ineligible week breaks </w:t>
      </w:r>
      <w:r>
        <w:t>persistence.</w:t>
      </w:r>
    </w:p>
    <w:p w:rsidR="007F1F4A" w:rsidRDefault="003B0AE4">
      <w:pPr>
        <w:pStyle w:val="Heading3"/>
      </w:pPr>
      <w:r>
        <w:t>7.3.3 UC3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8"/>
        <w:gridCol w:w="2334"/>
        <w:gridCol w:w="2580"/>
        <w:gridCol w:w="2334"/>
      </w:tblGrid>
      <w:tr w:rsidR="007F1F4A">
        <w:tc>
          <w:tcPr>
            <w:tcW w:w="2340" w:type="dxa"/>
          </w:tcPr>
          <w:p w:rsidR="007F1F4A" w:rsidRDefault="003B0AE4">
            <w:r>
              <w:t>Req id</w:t>
            </w:r>
          </w:p>
        </w:tc>
        <w:tc>
          <w:tcPr>
            <w:tcW w:w="2340" w:type="dxa"/>
          </w:tcPr>
          <w:p w:rsidR="007F1F4A" w:rsidRDefault="003B0AE4">
            <w:r>
              <w:t>Requirement</w:t>
            </w:r>
          </w:p>
        </w:tc>
        <w:tc>
          <w:tcPr>
            <w:tcW w:w="2340" w:type="dxa"/>
          </w:tcPr>
          <w:p w:rsidR="007F1F4A" w:rsidRDefault="003B0AE4">
            <w:r>
              <w:t>Acceptance criteria</w:t>
            </w:r>
          </w:p>
        </w:tc>
        <w:tc>
          <w:tcPr>
            <w:tcW w:w="2340" w:type="dxa"/>
          </w:tcPr>
          <w:p w:rsidR="007F1F4A" w:rsidRDefault="003B0AE4">
            <w:r>
              <w:t>Negative tests</w:t>
            </w:r>
          </w:p>
        </w:tc>
      </w:tr>
      <w:tr w:rsidR="007F1F4A">
        <w:tc>
          <w:tcPr>
            <w:tcW w:w="2340" w:type="dxa"/>
          </w:tcPr>
          <w:p w:rsidR="007F1F4A" w:rsidRDefault="003B0AE4">
            <w:r>
              <w:t>UC3 FR 01</w:t>
            </w:r>
          </w:p>
        </w:tc>
        <w:tc>
          <w:tcPr>
            <w:tcW w:w="2340" w:type="dxa"/>
          </w:tcPr>
          <w:p w:rsidR="007F1F4A" w:rsidRDefault="003B0AE4">
            <w:r>
              <w:t>Ingest aggregated weekly counts by locality</w:t>
            </w:r>
          </w:p>
        </w:tc>
        <w:tc>
          <w:tcPr>
            <w:tcW w:w="2340" w:type="dxa"/>
          </w:tcPr>
          <w:p w:rsidR="007F1F4A" w:rsidRDefault="003B0AE4">
            <w:r>
              <w:t>CSV upload validated and stored</w:t>
            </w:r>
          </w:p>
        </w:tc>
        <w:tc>
          <w:tcPr>
            <w:tcW w:w="2340" w:type="dxa"/>
          </w:tcPr>
          <w:p w:rsidR="007F1F4A" w:rsidRDefault="003B0AE4">
            <w:r>
              <w:t>Missing columns fails with message</w:t>
            </w:r>
          </w:p>
        </w:tc>
      </w:tr>
      <w:tr w:rsidR="007F1F4A">
        <w:tc>
          <w:tcPr>
            <w:tcW w:w="2340" w:type="dxa"/>
          </w:tcPr>
          <w:p w:rsidR="007F1F4A" w:rsidRDefault="003B0AE4">
            <w:r>
              <w:t>UC3 FR 02</w:t>
            </w:r>
          </w:p>
        </w:tc>
        <w:tc>
          <w:tcPr>
            <w:tcW w:w="2340" w:type="dxa"/>
          </w:tcPr>
          <w:p w:rsidR="007F1F4A" w:rsidRDefault="003B0AE4">
            <w:r>
              <w:t>Compute deviation score per defin</w:t>
            </w:r>
            <w:r>
              <w:t>ition and generate alerts</w:t>
            </w:r>
          </w:p>
        </w:tc>
        <w:tc>
          <w:tcPr>
            <w:tcW w:w="2340" w:type="dxa"/>
          </w:tcPr>
          <w:p w:rsidR="007F1F4A" w:rsidRDefault="003B0AE4">
            <w:r>
              <w:t>Injected surge creates alert within expected window</w:t>
            </w:r>
          </w:p>
        </w:tc>
        <w:tc>
          <w:tcPr>
            <w:tcW w:w="2340" w:type="dxa"/>
          </w:tcPr>
          <w:p w:rsidR="007F1F4A" w:rsidRDefault="003B0AE4">
            <w:r>
              <w:t>If total_visits &lt; 50, no alert even if counts rise</w:t>
            </w:r>
          </w:p>
        </w:tc>
      </w:tr>
      <w:tr w:rsidR="007F1F4A">
        <w:tc>
          <w:tcPr>
            <w:tcW w:w="2340" w:type="dxa"/>
          </w:tcPr>
          <w:p w:rsidR="007F1F4A" w:rsidRDefault="003B0AE4">
            <w:r>
              <w:t>UC3 FR 03</w:t>
            </w:r>
          </w:p>
        </w:tc>
        <w:tc>
          <w:tcPr>
            <w:tcW w:w="2340" w:type="dxa"/>
          </w:tcPr>
          <w:p w:rsidR="007F1F4A" w:rsidRDefault="003B0AE4">
            <w:r>
              <w:t>Alert queue status workflow</w:t>
            </w:r>
          </w:p>
        </w:tc>
        <w:tc>
          <w:tcPr>
            <w:tcW w:w="2340" w:type="dxa"/>
          </w:tcPr>
          <w:p w:rsidR="007F1F4A" w:rsidRDefault="003B0AE4">
            <w:r>
              <w:t>Statuses fixed: New, Under Review, False Signal, Action Recommended, Closed</w:t>
            </w:r>
          </w:p>
        </w:tc>
        <w:tc>
          <w:tcPr>
            <w:tcW w:w="2340" w:type="dxa"/>
          </w:tcPr>
          <w:p w:rsidR="007F1F4A" w:rsidRDefault="003B0AE4">
            <w:r>
              <w:t>Invalid stat</w:t>
            </w:r>
            <w:r>
              <w:t>us rejected</w:t>
            </w:r>
          </w:p>
        </w:tc>
      </w:tr>
      <w:tr w:rsidR="007F1F4A">
        <w:tc>
          <w:tcPr>
            <w:tcW w:w="2340" w:type="dxa"/>
          </w:tcPr>
          <w:p w:rsidR="007F1F4A" w:rsidRDefault="003B0AE4">
            <w:r>
              <w:t>UC3 FR 04</w:t>
            </w:r>
          </w:p>
        </w:tc>
        <w:tc>
          <w:tcPr>
            <w:tcW w:w="2340" w:type="dxa"/>
          </w:tcPr>
          <w:p w:rsidR="007F1F4A" w:rsidRDefault="003B0AE4">
            <w:r>
              <w:t>Reviewer notes and reason codes</w:t>
            </w:r>
          </w:p>
        </w:tc>
        <w:tc>
          <w:tcPr>
            <w:tcW w:w="2340" w:type="dxa"/>
          </w:tcPr>
          <w:p w:rsidR="007F1F4A" w:rsidRDefault="003B0AE4">
            <w:r>
              <w:t>Status change stores note and reason_code</w:t>
            </w:r>
          </w:p>
        </w:tc>
        <w:tc>
          <w:tcPr>
            <w:tcW w:w="2340" w:type="dxa"/>
          </w:tcPr>
          <w:p w:rsidR="007F1F4A" w:rsidRDefault="003B0AE4">
            <w:r>
              <w:t>If note empty, reason_code required</w:t>
            </w:r>
          </w:p>
        </w:tc>
      </w:tr>
      <w:tr w:rsidR="007F1F4A">
        <w:tc>
          <w:tcPr>
            <w:tcW w:w="2340" w:type="dxa"/>
          </w:tcPr>
          <w:p w:rsidR="007F1F4A" w:rsidRDefault="003B0AE4">
            <w:r>
              <w:t>UC3 FR 05</w:t>
            </w:r>
          </w:p>
        </w:tc>
        <w:tc>
          <w:tcPr>
            <w:tcW w:w="2340" w:type="dxa"/>
          </w:tcPr>
          <w:p w:rsidR="007F1F4A" w:rsidRDefault="003B0AE4">
            <w:r>
              <w:t>Audit UC3 events</w:t>
            </w:r>
          </w:p>
        </w:tc>
        <w:tc>
          <w:tcPr>
            <w:tcW w:w="2340" w:type="dxa"/>
          </w:tcPr>
          <w:p w:rsidR="007F1F4A" w:rsidRDefault="003B0AE4">
            <w:r>
              <w:t>ALERT_CREATED and ALERT_STATUS_CHANGED present</w:t>
            </w:r>
          </w:p>
        </w:tc>
        <w:tc>
          <w:tcPr>
            <w:tcW w:w="2340" w:type="dxa"/>
          </w:tcPr>
          <w:p w:rsidR="007F1F4A" w:rsidRDefault="003B0AE4">
            <w:r>
              <w:t>Missing events fails</w:t>
            </w:r>
          </w:p>
        </w:tc>
      </w:tr>
      <w:tr w:rsidR="007F1F4A">
        <w:tc>
          <w:tcPr>
            <w:tcW w:w="2340" w:type="dxa"/>
          </w:tcPr>
          <w:p w:rsidR="007F1F4A" w:rsidRDefault="003B0AE4">
            <w:r>
              <w:t>UC3 FR 06</w:t>
            </w:r>
          </w:p>
        </w:tc>
        <w:tc>
          <w:tcPr>
            <w:tcW w:w="2340" w:type="dxa"/>
          </w:tcPr>
          <w:p w:rsidR="007F1F4A" w:rsidRDefault="003B0AE4">
            <w:r>
              <w:t xml:space="preserve">Review signal </w:t>
            </w:r>
            <w:r>
              <w:t>label</w:t>
            </w:r>
          </w:p>
        </w:tc>
        <w:tc>
          <w:tcPr>
            <w:tcW w:w="2340" w:type="dxa"/>
          </w:tcPr>
          <w:p w:rsidR="007F1F4A" w:rsidRDefault="003B0AE4">
            <w:r>
              <w:t>UI and export show review_only_flag true</w:t>
            </w:r>
          </w:p>
        </w:tc>
        <w:tc>
          <w:tcPr>
            <w:tcW w:w="2340" w:type="dxa"/>
          </w:tcPr>
          <w:p w:rsidR="007F1F4A" w:rsidRDefault="003B0AE4">
            <w:r>
              <w:t>No outbreak confirmation wording</w:t>
            </w:r>
          </w:p>
        </w:tc>
      </w:tr>
    </w:tbl>
    <w:p w:rsidR="007F1F4A" w:rsidRDefault="007F1F4A"/>
    <w:p w:rsidR="007F1F4A" w:rsidRDefault="003B0AE4">
      <w:pPr>
        <w:pStyle w:val="Heading1"/>
      </w:pPr>
      <w:r>
        <w:t>8 Prohibited outputs and guardrail enforcement</w:t>
      </w:r>
    </w:p>
    <w:p w:rsidR="007F1F4A" w:rsidRDefault="003B0AE4">
      <w:pPr>
        <w:pStyle w:val="Heading2"/>
      </w:pPr>
      <w:r>
        <w:t>8.1 Prohibited outputs list</w:t>
      </w:r>
    </w:p>
    <w:p w:rsidR="007F1F4A" w:rsidRDefault="003B0AE4">
      <w:pPr>
        <w:pStyle w:val="ListBullet"/>
      </w:pPr>
      <w:r>
        <w:t>Any cure claim such as cure, permanently fix, guaranteed</w:t>
      </w:r>
    </w:p>
    <w:p w:rsidR="007F1F4A" w:rsidRDefault="003B0AE4">
      <w:pPr>
        <w:pStyle w:val="ListBullet"/>
      </w:pPr>
      <w:r>
        <w:t xml:space="preserve">Any dosing instruction for herbs or </w:t>
      </w:r>
      <w:r>
        <w:t>medicines including mg, grams, capsules, tablets, drops, times per day</w:t>
      </w:r>
    </w:p>
    <w:p w:rsidR="007F1F4A" w:rsidRDefault="003B0AE4">
      <w:pPr>
        <w:pStyle w:val="ListBullet"/>
      </w:pPr>
      <w:r>
        <w:t>Any instruction to stop, reduce, or change prescribed medicine</w:t>
      </w:r>
    </w:p>
    <w:p w:rsidR="007F1F4A" w:rsidRDefault="003B0AE4">
      <w:pPr>
        <w:pStyle w:val="ListBullet"/>
      </w:pPr>
      <w:r>
        <w:t>Any emergency management steps beyond referral guidance</w:t>
      </w:r>
    </w:p>
    <w:p w:rsidR="007F1F4A" w:rsidRDefault="003B0AE4">
      <w:pPr>
        <w:pStyle w:val="ListBullet"/>
      </w:pPr>
      <w:r>
        <w:t>Any breath retention instruction, strong hyperventilation, or high</w:t>
      </w:r>
      <w:r>
        <w:t xml:space="preserve"> intensity routines in red flag cases</w:t>
      </w:r>
    </w:p>
    <w:p w:rsidR="007F1F4A" w:rsidRDefault="003B0AE4">
      <w:pPr>
        <w:pStyle w:val="Heading2"/>
      </w:pPr>
      <w:r>
        <w:lastRenderedPageBreak/>
        <w:t>8.2 Guardrail enforcement behaviour</w:t>
      </w:r>
    </w:p>
    <w:p w:rsidR="007F1F4A" w:rsidRDefault="003B0AE4">
      <w:pPr>
        <w:pStyle w:val="ListBullet"/>
      </w:pPr>
      <w:r>
        <w:t>When guardrail triggers, the system must not show the offending text as a recommendation.</w:t>
      </w:r>
    </w:p>
    <w:p w:rsidR="007F1F4A" w:rsidRDefault="003B0AE4">
      <w:pPr>
        <w:pStyle w:val="ListBullet"/>
      </w:pPr>
      <w:r>
        <w:t xml:space="preserve">For the clinician UI, replace the item with a placeholder: Blocked by safety rule with the </w:t>
      </w:r>
      <w:r>
        <w:t>reason category and the item_id.</w:t>
      </w:r>
    </w:p>
    <w:p w:rsidR="007F1F4A" w:rsidRDefault="003B0AE4">
      <w:pPr>
        <w:pStyle w:val="ListBullet"/>
      </w:pPr>
      <w:r>
        <w:t>For exports, blocked items are omitted from plan_sections and recorded only in a separate guardrail_log object not shown as recommendations.</w:t>
      </w:r>
    </w:p>
    <w:p w:rsidR="007F1F4A" w:rsidRDefault="003B0AE4">
      <w:pPr>
        <w:pStyle w:val="ListBullet"/>
      </w:pPr>
      <w:r>
        <w:t>A guardrail violation writes an audit event with action GUARDRAIL_BLOCK, result BL</w:t>
      </w:r>
      <w:r>
        <w:t>OCKED, and a reason_code such as GUARDRAIL_DOSING or GUARDRAIL_MED_CHANGE.</w:t>
      </w:r>
    </w:p>
    <w:p w:rsidR="007F1F4A" w:rsidRDefault="003B0AE4">
      <w:pPr>
        <w:pStyle w:val="ListBullet"/>
      </w:pPr>
      <w:r>
        <w:t>Guardrail unit tests must exist for each prohibited class.</w:t>
      </w:r>
    </w:p>
    <w:p w:rsidR="007F1F4A" w:rsidRDefault="003B0AE4">
      <w:pPr>
        <w:pStyle w:val="Heading1"/>
      </w:pPr>
      <w:r>
        <w:t>9 Technical requirements</w:t>
      </w:r>
    </w:p>
    <w:p w:rsidR="007F1F4A" w:rsidRDefault="003B0AE4">
      <w:pPr>
        <w:pStyle w:val="Heading2"/>
      </w:pPr>
      <w:r>
        <w:t>9.1 Audit logging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F1F4A">
        <w:tc>
          <w:tcPr>
            <w:tcW w:w="3120" w:type="dxa"/>
          </w:tcPr>
          <w:p w:rsidR="007F1F4A" w:rsidRDefault="003B0AE4">
            <w:r>
              <w:t>Req id</w:t>
            </w:r>
          </w:p>
        </w:tc>
        <w:tc>
          <w:tcPr>
            <w:tcW w:w="3120" w:type="dxa"/>
          </w:tcPr>
          <w:p w:rsidR="007F1F4A" w:rsidRDefault="003B0AE4">
            <w:r>
              <w:t>Requirement</w:t>
            </w:r>
          </w:p>
        </w:tc>
        <w:tc>
          <w:tcPr>
            <w:tcW w:w="3120" w:type="dxa"/>
          </w:tcPr>
          <w:p w:rsidR="007F1F4A" w:rsidRDefault="003B0AE4">
            <w:r>
              <w:t>Acceptance criteria</w:t>
            </w:r>
          </w:p>
        </w:tc>
      </w:tr>
      <w:tr w:rsidR="007F1F4A">
        <w:tc>
          <w:tcPr>
            <w:tcW w:w="3120" w:type="dxa"/>
          </w:tcPr>
          <w:p w:rsidR="007F1F4A" w:rsidRDefault="003B0AE4">
            <w:r>
              <w:t>TECH TR 01</w:t>
            </w:r>
          </w:p>
        </w:tc>
        <w:tc>
          <w:tcPr>
            <w:tcW w:w="3120" w:type="dxa"/>
          </w:tcPr>
          <w:p w:rsidR="007F1F4A" w:rsidRDefault="003B0AE4">
            <w:r>
              <w:t>Audit event schema</w:t>
            </w:r>
          </w:p>
        </w:tc>
        <w:tc>
          <w:tcPr>
            <w:tcW w:w="3120" w:type="dxa"/>
          </w:tcPr>
          <w:p w:rsidR="007F1F4A" w:rsidRDefault="003B0AE4">
            <w:r>
              <w:t>event_id,</w:t>
            </w:r>
            <w:r>
              <w:t xml:space="preserve"> timestamp, actor_user_id, actor_role, object_type, object_id, action, result, reason_code, correlation_id present</w:t>
            </w:r>
          </w:p>
        </w:tc>
      </w:tr>
      <w:tr w:rsidR="007F1F4A">
        <w:tc>
          <w:tcPr>
            <w:tcW w:w="3120" w:type="dxa"/>
          </w:tcPr>
          <w:p w:rsidR="007F1F4A" w:rsidRDefault="003B0AE4">
            <w:r>
              <w:t>TECH TR 02</w:t>
            </w:r>
          </w:p>
        </w:tc>
        <w:tc>
          <w:tcPr>
            <w:tcW w:w="3120" w:type="dxa"/>
          </w:tcPr>
          <w:p w:rsidR="007F1F4A" w:rsidRDefault="003B0AE4">
            <w:r>
              <w:t>Result enumeration</w:t>
            </w:r>
          </w:p>
        </w:tc>
        <w:tc>
          <w:tcPr>
            <w:tcW w:w="3120" w:type="dxa"/>
          </w:tcPr>
          <w:p w:rsidR="007F1F4A" w:rsidRDefault="003B0AE4">
            <w:r>
              <w:t>result is one of SUCCESS, FAIL, DENY, BLOCKED</w:t>
            </w:r>
          </w:p>
        </w:tc>
      </w:tr>
      <w:tr w:rsidR="007F1F4A">
        <w:tc>
          <w:tcPr>
            <w:tcW w:w="3120" w:type="dxa"/>
          </w:tcPr>
          <w:p w:rsidR="007F1F4A" w:rsidRDefault="003B0AE4">
            <w:r>
              <w:t>TECH TR 03</w:t>
            </w:r>
          </w:p>
        </w:tc>
        <w:tc>
          <w:tcPr>
            <w:tcW w:w="3120" w:type="dxa"/>
          </w:tcPr>
          <w:p w:rsidR="007F1F4A" w:rsidRDefault="003B0AE4">
            <w:r>
              <w:t>Reason code set</w:t>
            </w:r>
          </w:p>
        </w:tc>
        <w:tc>
          <w:tcPr>
            <w:tcW w:w="3120" w:type="dxa"/>
          </w:tcPr>
          <w:p w:rsidR="007F1F4A" w:rsidRDefault="003B0AE4">
            <w:r>
              <w:t>Reason codes include AUTH_DENY, VALI</w:t>
            </w:r>
            <w:r>
              <w:t>DATION_FAIL, GUARDRAIL_BLOCK, AUTO_THRESHOLD_MET, USER_STATUS_CHANGE</w:t>
            </w:r>
          </w:p>
        </w:tc>
      </w:tr>
      <w:tr w:rsidR="007F1F4A">
        <w:tc>
          <w:tcPr>
            <w:tcW w:w="3120" w:type="dxa"/>
          </w:tcPr>
          <w:p w:rsidR="007F1F4A" w:rsidRDefault="003B0AE4">
            <w:r>
              <w:t>TECH TR 04</w:t>
            </w:r>
          </w:p>
        </w:tc>
        <w:tc>
          <w:tcPr>
            <w:tcW w:w="3120" w:type="dxa"/>
          </w:tcPr>
          <w:p w:rsidR="007F1F4A" w:rsidRDefault="003B0AE4">
            <w:r>
              <w:t>Audit event catalogue</w:t>
            </w:r>
          </w:p>
        </w:tc>
        <w:tc>
          <w:tcPr>
            <w:tcW w:w="3120" w:type="dxa"/>
          </w:tcPr>
          <w:p w:rsidR="007F1F4A" w:rsidRDefault="003B0AE4">
            <w:r>
              <w:t>Minimum events implemented: LOGIN, LOGOUT, NOTE_SAVED, EXTRACTION_RUN, FIELD_EDITED, RECORD_CONFIRMED, PLAN_GENERATED, PLAN_ITEM_ACTION, GUARDRAIL_BLOCK,</w:t>
            </w:r>
            <w:r>
              <w:t xml:space="preserve"> ALERT_CREATED, ALERT_STATUS_CHANGED, EXPORT_REQUESTED</w:t>
            </w:r>
          </w:p>
        </w:tc>
      </w:tr>
      <w:tr w:rsidR="007F1F4A">
        <w:tc>
          <w:tcPr>
            <w:tcW w:w="3120" w:type="dxa"/>
          </w:tcPr>
          <w:p w:rsidR="007F1F4A" w:rsidRDefault="003B0AE4">
            <w:r>
              <w:t>TECH TR 05</w:t>
            </w:r>
          </w:p>
        </w:tc>
        <w:tc>
          <w:tcPr>
            <w:tcW w:w="3120" w:type="dxa"/>
          </w:tcPr>
          <w:p w:rsidR="007F1F4A" w:rsidRDefault="003B0AE4">
            <w:r>
              <w:t>Audit export</w:t>
            </w:r>
          </w:p>
        </w:tc>
        <w:tc>
          <w:tcPr>
            <w:tcW w:w="3120" w:type="dxa"/>
          </w:tcPr>
          <w:p w:rsidR="007F1F4A" w:rsidRDefault="003B0AE4">
            <w:r>
              <w:t>Admin can export audit logs to CSV and JSON</w:t>
            </w:r>
          </w:p>
        </w:tc>
      </w:tr>
    </w:tbl>
    <w:p w:rsidR="007F1F4A" w:rsidRDefault="007F1F4A"/>
    <w:p w:rsidR="007F1F4A" w:rsidRDefault="003B0AE4">
      <w:pPr>
        <w:pStyle w:val="Heading2"/>
      </w:pPr>
      <w:r>
        <w:t>9.2 Security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F1F4A">
        <w:tc>
          <w:tcPr>
            <w:tcW w:w="3120" w:type="dxa"/>
          </w:tcPr>
          <w:p w:rsidR="007F1F4A" w:rsidRDefault="003B0AE4">
            <w:r>
              <w:t>Req id</w:t>
            </w:r>
          </w:p>
        </w:tc>
        <w:tc>
          <w:tcPr>
            <w:tcW w:w="3120" w:type="dxa"/>
          </w:tcPr>
          <w:p w:rsidR="007F1F4A" w:rsidRDefault="003B0AE4">
            <w:r>
              <w:t>Requirement</w:t>
            </w:r>
          </w:p>
        </w:tc>
        <w:tc>
          <w:tcPr>
            <w:tcW w:w="3120" w:type="dxa"/>
          </w:tcPr>
          <w:p w:rsidR="007F1F4A" w:rsidRDefault="003B0AE4">
            <w:r>
              <w:t>Acceptance criteria</w:t>
            </w:r>
          </w:p>
        </w:tc>
      </w:tr>
      <w:tr w:rsidR="007F1F4A">
        <w:tc>
          <w:tcPr>
            <w:tcW w:w="3120" w:type="dxa"/>
          </w:tcPr>
          <w:p w:rsidR="007F1F4A" w:rsidRDefault="003B0AE4">
            <w:r>
              <w:t>SEC TR 01</w:t>
            </w:r>
          </w:p>
        </w:tc>
        <w:tc>
          <w:tcPr>
            <w:tcW w:w="3120" w:type="dxa"/>
          </w:tcPr>
          <w:p w:rsidR="007F1F4A" w:rsidRDefault="003B0AE4">
            <w:r>
              <w:t>Role based access enforcement</w:t>
            </w:r>
          </w:p>
        </w:tc>
        <w:tc>
          <w:tcPr>
            <w:tcW w:w="3120" w:type="dxa"/>
          </w:tcPr>
          <w:p w:rsidR="007F1F4A" w:rsidRDefault="003B0AE4">
            <w:r>
              <w:t xml:space="preserve">Unauthorized actions return </w:t>
            </w:r>
            <w:r>
              <w:lastRenderedPageBreak/>
              <w:t>403 and g</w:t>
            </w:r>
            <w:r>
              <w:t>enerate audit event DENY</w:t>
            </w:r>
          </w:p>
        </w:tc>
      </w:tr>
      <w:tr w:rsidR="007F1F4A">
        <w:tc>
          <w:tcPr>
            <w:tcW w:w="3120" w:type="dxa"/>
          </w:tcPr>
          <w:p w:rsidR="007F1F4A" w:rsidRDefault="003B0AE4">
            <w:r>
              <w:lastRenderedPageBreak/>
              <w:t>SEC TR 02</w:t>
            </w:r>
          </w:p>
        </w:tc>
        <w:tc>
          <w:tcPr>
            <w:tcW w:w="3120" w:type="dxa"/>
          </w:tcPr>
          <w:p w:rsidR="007F1F4A" w:rsidRDefault="003B0AE4">
            <w:r>
              <w:t>Secrets hygiene</w:t>
            </w:r>
          </w:p>
        </w:tc>
        <w:tc>
          <w:tcPr>
            <w:tcW w:w="3120" w:type="dxa"/>
          </w:tcPr>
          <w:p w:rsidR="007F1F4A" w:rsidRDefault="003B0AE4">
            <w:r>
              <w:t>No secrets in repo; env vars used; demo uses dummy keys</w:t>
            </w:r>
          </w:p>
        </w:tc>
      </w:tr>
      <w:tr w:rsidR="007F1F4A">
        <w:tc>
          <w:tcPr>
            <w:tcW w:w="3120" w:type="dxa"/>
          </w:tcPr>
          <w:p w:rsidR="007F1F4A" w:rsidRDefault="003B0AE4">
            <w:r>
              <w:t>SEC TR 03</w:t>
            </w:r>
          </w:p>
        </w:tc>
        <w:tc>
          <w:tcPr>
            <w:tcW w:w="3120" w:type="dxa"/>
          </w:tcPr>
          <w:p w:rsidR="007F1F4A" w:rsidRDefault="003B0AE4">
            <w:r>
              <w:t>Data isolation</w:t>
            </w:r>
          </w:p>
        </w:tc>
        <w:tc>
          <w:tcPr>
            <w:tcW w:w="3120" w:type="dxa"/>
          </w:tcPr>
          <w:p w:rsidR="007F1F4A" w:rsidRDefault="003B0AE4">
            <w:r>
              <w:t>Records, alerts, logs separated; access checks enforced</w:t>
            </w:r>
          </w:p>
        </w:tc>
      </w:tr>
      <w:tr w:rsidR="007F1F4A">
        <w:tc>
          <w:tcPr>
            <w:tcW w:w="3120" w:type="dxa"/>
          </w:tcPr>
          <w:p w:rsidR="007F1F4A" w:rsidRDefault="003B0AE4">
            <w:r>
              <w:t>SEC TR 04</w:t>
            </w:r>
          </w:p>
        </w:tc>
        <w:tc>
          <w:tcPr>
            <w:tcW w:w="3120" w:type="dxa"/>
          </w:tcPr>
          <w:p w:rsidR="007F1F4A" w:rsidRDefault="003B0AE4">
            <w:r>
              <w:t>Synthetic data guard</w:t>
            </w:r>
          </w:p>
        </w:tc>
        <w:tc>
          <w:tcPr>
            <w:tcW w:w="3120" w:type="dxa"/>
          </w:tcPr>
          <w:p w:rsidR="007F1F4A" w:rsidRDefault="003B0AE4">
            <w:r>
              <w:t xml:space="preserve">Upload pipeline blocks obvious </w:t>
            </w:r>
            <w:r>
              <w:t>personal identifiers and logs</w:t>
            </w:r>
          </w:p>
        </w:tc>
      </w:tr>
      <w:tr w:rsidR="007F1F4A">
        <w:tc>
          <w:tcPr>
            <w:tcW w:w="3120" w:type="dxa"/>
          </w:tcPr>
          <w:p w:rsidR="007F1F4A" w:rsidRDefault="003B0AE4">
            <w:r>
              <w:t>SEC TR 05</w:t>
            </w:r>
          </w:p>
        </w:tc>
        <w:tc>
          <w:tcPr>
            <w:tcW w:w="3120" w:type="dxa"/>
          </w:tcPr>
          <w:p w:rsidR="007F1F4A" w:rsidRDefault="003B0AE4">
            <w:r>
              <w:t>Export authorization</w:t>
            </w:r>
          </w:p>
        </w:tc>
        <w:tc>
          <w:tcPr>
            <w:tcW w:w="3120" w:type="dxa"/>
          </w:tcPr>
          <w:p w:rsidR="007F1F4A" w:rsidRDefault="003B0AE4">
            <w:r>
              <w:t>Only Admin can export audit logs; Clinician can export own cases; Reviewer can export alerts</w:t>
            </w:r>
          </w:p>
        </w:tc>
      </w:tr>
    </w:tbl>
    <w:p w:rsidR="007F1F4A" w:rsidRDefault="007F1F4A"/>
    <w:p w:rsidR="007F1F4A" w:rsidRDefault="003B0AE4">
      <w:pPr>
        <w:pStyle w:val="Heading2"/>
      </w:pPr>
      <w:r>
        <w:t>9.3 Non 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F1F4A">
        <w:tc>
          <w:tcPr>
            <w:tcW w:w="3120" w:type="dxa"/>
          </w:tcPr>
          <w:p w:rsidR="007F1F4A" w:rsidRDefault="003B0AE4">
            <w:r>
              <w:t>Req id</w:t>
            </w:r>
          </w:p>
        </w:tc>
        <w:tc>
          <w:tcPr>
            <w:tcW w:w="3120" w:type="dxa"/>
          </w:tcPr>
          <w:p w:rsidR="007F1F4A" w:rsidRDefault="003B0AE4">
            <w:r>
              <w:t>Requirement</w:t>
            </w:r>
          </w:p>
        </w:tc>
        <w:tc>
          <w:tcPr>
            <w:tcW w:w="3120" w:type="dxa"/>
          </w:tcPr>
          <w:p w:rsidR="007F1F4A" w:rsidRDefault="003B0AE4">
            <w:r>
              <w:t>Acceptance criteria</w:t>
            </w:r>
          </w:p>
        </w:tc>
      </w:tr>
      <w:tr w:rsidR="007F1F4A">
        <w:tc>
          <w:tcPr>
            <w:tcW w:w="3120" w:type="dxa"/>
          </w:tcPr>
          <w:p w:rsidR="007F1F4A" w:rsidRDefault="003B0AE4">
            <w:r>
              <w:t>NFR TR 01</w:t>
            </w:r>
          </w:p>
        </w:tc>
        <w:tc>
          <w:tcPr>
            <w:tcW w:w="3120" w:type="dxa"/>
          </w:tcPr>
          <w:p w:rsidR="007F1F4A" w:rsidRDefault="003B0AE4">
            <w:r>
              <w:t xml:space="preserve">Latency UC1 </w:t>
            </w:r>
            <w:r>
              <w:t>extraction</w:t>
            </w:r>
          </w:p>
        </w:tc>
        <w:tc>
          <w:tcPr>
            <w:tcW w:w="3120" w:type="dxa"/>
          </w:tcPr>
          <w:p w:rsidR="007F1F4A" w:rsidRDefault="003B0AE4">
            <w:r>
              <w:t>Median &lt;= 5 seconds; P95 &lt;= 10 seconds</w:t>
            </w:r>
          </w:p>
        </w:tc>
      </w:tr>
      <w:tr w:rsidR="007F1F4A">
        <w:tc>
          <w:tcPr>
            <w:tcW w:w="3120" w:type="dxa"/>
          </w:tcPr>
          <w:p w:rsidR="007F1F4A" w:rsidRDefault="003B0AE4">
            <w:r>
              <w:t>NFR TR 02</w:t>
            </w:r>
          </w:p>
        </w:tc>
        <w:tc>
          <w:tcPr>
            <w:tcW w:w="3120" w:type="dxa"/>
          </w:tcPr>
          <w:p w:rsidR="007F1F4A" w:rsidRDefault="003B0AE4">
            <w:r>
              <w:t>Latency UC2 plan generation</w:t>
            </w:r>
          </w:p>
        </w:tc>
        <w:tc>
          <w:tcPr>
            <w:tcW w:w="3120" w:type="dxa"/>
          </w:tcPr>
          <w:p w:rsidR="007F1F4A" w:rsidRDefault="003B0AE4">
            <w:r>
              <w:t>Median &lt;= 5 seconds; P95 &lt;= 10 seconds</w:t>
            </w:r>
          </w:p>
        </w:tc>
      </w:tr>
      <w:tr w:rsidR="007F1F4A">
        <w:tc>
          <w:tcPr>
            <w:tcW w:w="3120" w:type="dxa"/>
          </w:tcPr>
          <w:p w:rsidR="007F1F4A" w:rsidRDefault="003B0AE4">
            <w:r>
              <w:t>NFR TR 03</w:t>
            </w:r>
          </w:p>
        </w:tc>
        <w:tc>
          <w:tcPr>
            <w:tcW w:w="3120" w:type="dxa"/>
          </w:tcPr>
          <w:p w:rsidR="007F1F4A" w:rsidRDefault="003B0AE4">
            <w:r>
              <w:t>Deterministic evaluation</w:t>
            </w:r>
          </w:p>
        </w:tc>
        <w:tc>
          <w:tcPr>
            <w:tcW w:w="3120" w:type="dxa"/>
          </w:tcPr>
          <w:p w:rsidR="007F1F4A" w:rsidRDefault="003B0AE4">
            <w:r>
              <w:t>Fixed dataset version and fixed seed where applicable</w:t>
            </w:r>
          </w:p>
        </w:tc>
      </w:tr>
      <w:tr w:rsidR="007F1F4A">
        <w:tc>
          <w:tcPr>
            <w:tcW w:w="3120" w:type="dxa"/>
          </w:tcPr>
          <w:p w:rsidR="007F1F4A" w:rsidRDefault="003B0AE4">
            <w:r>
              <w:t>NFR TR 04</w:t>
            </w:r>
          </w:p>
        </w:tc>
        <w:tc>
          <w:tcPr>
            <w:tcW w:w="3120" w:type="dxa"/>
          </w:tcPr>
          <w:p w:rsidR="007F1F4A" w:rsidRDefault="003B0AE4">
            <w:r>
              <w:t>Reproducibility</w:t>
            </w:r>
          </w:p>
        </w:tc>
        <w:tc>
          <w:tcPr>
            <w:tcW w:w="3120" w:type="dxa"/>
          </w:tcPr>
          <w:p w:rsidR="007F1F4A" w:rsidRDefault="003B0AE4">
            <w:r>
              <w:t>Test report</w:t>
            </w:r>
            <w:r>
              <w:t xml:space="preserve"> stores dataset version, code commit hash, environment; rerun reproduces metrics within tolerance</w:t>
            </w:r>
          </w:p>
        </w:tc>
      </w:tr>
      <w:tr w:rsidR="007F1F4A">
        <w:tc>
          <w:tcPr>
            <w:tcW w:w="3120" w:type="dxa"/>
          </w:tcPr>
          <w:p w:rsidR="007F1F4A" w:rsidRDefault="003B0AE4">
            <w:r>
              <w:t>NFR TR 05</w:t>
            </w:r>
          </w:p>
        </w:tc>
        <w:tc>
          <w:tcPr>
            <w:tcW w:w="3120" w:type="dxa"/>
          </w:tcPr>
          <w:p w:rsidR="007F1F4A" w:rsidRDefault="003B0AE4">
            <w:r>
              <w:t>Graceful errors</w:t>
            </w:r>
          </w:p>
        </w:tc>
        <w:tc>
          <w:tcPr>
            <w:tcW w:w="3120" w:type="dxa"/>
          </w:tcPr>
          <w:p w:rsidR="007F1F4A" w:rsidRDefault="003B0AE4">
            <w:r>
              <w:t>Plain language errors; no stack traces in UI</w:t>
            </w:r>
          </w:p>
        </w:tc>
      </w:tr>
    </w:tbl>
    <w:p w:rsidR="007F1F4A" w:rsidRDefault="007F1F4A"/>
    <w:p w:rsidR="007F1F4A" w:rsidRDefault="003B0AE4">
      <w:pPr>
        <w:pStyle w:val="Heading1"/>
      </w:pPr>
      <w:r>
        <w:t>10 Export formats with examples</w:t>
      </w:r>
    </w:p>
    <w:p w:rsidR="007F1F4A" w:rsidRDefault="003B0AE4">
      <w:pPr>
        <w:pStyle w:val="Heading2"/>
      </w:pPr>
      <w:r>
        <w:t>10.1 ExportEHR JSON example</w:t>
      </w:r>
    </w:p>
    <w:p w:rsidR="007F1F4A" w:rsidRDefault="003B0AE4">
      <w:r>
        <w:t>{</w:t>
      </w:r>
      <w:r>
        <w:br/>
        <w:t xml:space="preserve">  "case_id": "CASE0001</w:t>
      </w:r>
      <w:r>
        <w:t>",</w:t>
      </w:r>
      <w:r>
        <w:br/>
        <w:t xml:space="preserve">  "visit_date": "2026-02-10",</w:t>
      </w:r>
      <w:r>
        <w:br/>
        <w:t xml:space="preserve">  "language_of_note": "Hindi",</w:t>
      </w:r>
      <w:r>
        <w:br/>
        <w:t xml:space="preserve">  "age_group": "46-60",</w:t>
      </w:r>
      <w:r>
        <w:br/>
        <w:t xml:space="preserve">  "sex": "Male",</w:t>
      </w:r>
      <w:r>
        <w:br/>
        <w:t xml:space="preserve">  "locality_code": "LOC001",</w:t>
      </w:r>
      <w:r>
        <w:br/>
        <w:t xml:space="preserve">  "chief_complaint": "</w:t>
      </w:r>
      <w:r>
        <w:t>सर</w:t>
      </w:r>
      <w:r>
        <w:t xml:space="preserve"> </w:t>
      </w:r>
      <w:r>
        <w:t>दर्द</w:t>
      </w:r>
      <w:r>
        <w:t xml:space="preserve"> </w:t>
      </w:r>
      <w:r>
        <w:t>और</w:t>
      </w:r>
      <w:r>
        <w:t xml:space="preserve"> </w:t>
      </w:r>
      <w:r>
        <w:t>चक्कर</w:t>
      </w:r>
      <w:r>
        <w:t xml:space="preserve">, </w:t>
      </w:r>
      <w:r>
        <w:t>बीपी</w:t>
      </w:r>
      <w:r>
        <w:t xml:space="preserve"> </w:t>
      </w:r>
      <w:r>
        <w:t>बढ़ा</w:t>
      </w:r>
      <w:r>
        <w:t xml:space="preserve"> </w:t>
      </w:r>
      <w:r>
        <w:t>हुआ</w:t>
      </w:r>
      <w:r>
        <w:t xml:space="preserve"> </w:t>
      </w:r>
      <w:r>
        <w:t>लगता</w:t>
      </w:r>
      <w:r>
        <w:t xml:space="preserve"> </w:t>
      </w:r>
      <w:r>
        <w:t>है</w:t>
      </w:r>
      <w:r>
        <w:t>",</w:t>
      </w:r>
      <w:r>
        <w:br/>
        <w:t xml:space="preserve">  "systolic_bp": 168,</w:t>
      </w:r>
      <w:r>
        <w:br/>
        <w:t xml:space="preserve">  "diastolic_bp": 102,</w:t>
      </w:r>
      <w:r>
        <w:br/>
        <w:t xml:space="preserve">  "bp_categor</w:t>
      </w:r>
      <w:r>
        <w:t>y": "Stage2",</w:t>
      </w:r>
      <w:r>
        <w:br/>
      </w:r>
      <w:r>
        <w:lastRenderedPageBreak/>
        <w:t xml:space="preserve">  "symptom_headache": "True",</w:t>
      </w:r>
      <w:r>
        <w:br/>
        <w:t xml:space="preserve">  "symptom_chest_pain": "False",</w:t>
      </w:r>
      <w:r>
        <w:br/>
        <w:t xml:space="preserve">  "symptom_breathlessness": "Unknown",</w:t>
      </w:r>
      <w:r>
        <w:br/>
        <w:t xml:space="preserve">  "symptom_neurological": "False",</w:t>
      </w:r>
      <w:r>
        <w:br/>
        <w:t xml:space="preserve">  "pregnancy_suspected": "Unknown",</w:t>
      </w:r>
      <w:r>
        <w:br/>
        <w:t xml:space="preserve">  "history_hypertension": "Known",</w:t>
      </w:r>
      <w:r>
        <w:br/>
        <w:t xml:space="preserve">  "medication_adherence_issue": "U</w:t>
      </w:r>
      <w:r>
        <w:t>nknown",</w:t>
      </w:r>
      <w:r>
        <w:br/>
        <w:t xml:space="preserve">  "stress_high_suspected": "True",</w:t>
      </w:r>
      <w:r>
        <w:br/>
        <w:t xml:space="preserve">  "sleep_poor_suspected": "True",</w:t>
      </w:r>
      <w:r>
        <w:br/>
        <w:t xml:space="preserve">  "diet_high_salt_suspected": "True",</w:t>
      </w:r>
      <w:r>
        <w:br/>
        <w:t xml:space="preserve">  "tobacco_use_suspected": "False",</w:t>
      </w:r>
      <w:r>
        <w:br/>
        <w:t xml:space="preserve">  "alcohol_high_suspected": "Unknown",</w:t>
      </w:r>
      <w:r>
        <w:br/>
        <w:t xml:space="preserve">  "comorbidities": [</w:t>
      </w:r>
      <w:r>
        <w:br/>
        <w:t xml:space="preserve">    "Obesity"</w:t>
      </w:r>
      <w:r>
        <w:br/>
        <w:t xml:space="preserve">  ],</w:t>
      </w:r>
      <w:r>
        <w:br/>
        <w:t xml:space="preserve">  "red_flag_any": false,</w:t>
      </w:r>
      <w:r>
        <w:br/>
      </w:r>
      <w:r>
        <w:t xml:space="preserve">  "red_flag_list": [],</w:t>
      </w:r>
      <w:r>
        <w:br/>
        <w:t xml:space="preserve">  "clinician_review_status": "Confirmed",</w:t>
      </w:r>
      <w:r>
        <w:br/>
        <w:t xml:space="preserve">  "timestamps": {</w:t>
      </w:r>
      <w:r>
        <w:br/>
        <w:t xml:space="preserve">    "created_at": "2026-02-10T10:15:00Z",</w:t>
      </w:r>
      <w:r>
        <w:br/>
        <w:t xml:space="preserve">    "confirmed_at": "2026-02-10T10:20:00Z"</w:t>
      </w:r>
      <w:r>
        <w:br/>
        <w:t xml:space="preserve">  },</w:t>
      </w:r>
      <w:r>
        <w:br/>
        <w:t xml:space="preserve">  "extraction_confidence": {</w:t>
      </w:r>
      <w:r>
        <w:br/>
        <w:t xml:space="preserve">    "systolic_bp": "High",</w:t>
      </w:r>
      <w:r>
        <w:br/>
        <w:t xml:space="preserve">    "diastolic_bp": "High",</w:t>
      </w:r>
      <w:r>
        <w:br/>
        <w:t xml:space="preserve">    "bp_category": "High",</w:t>
      </w:r>
      <w:r>
        <w:br/>
        <w:t xml:space="preserve">    "symptom_breathlessness": "Low",</w:t>
      </w:r>
      <w:r>
        <w:br/>
        <w:t xml:space="preserve">    "pregnancy_suspected": "Low"</w:t>
      </w:r>
      <w:r>
        <w:br/>
        <w:t xml:space="preserve">  },</w:t>
      </w:r>
      <w:r>
        <w:br/>
        <w:t xml:space="preserve">  "clinician_edits": {},</w:t>
      </w:r>
      <w:r>
        <w:br/>
        <w:t xml:space="preserve">  "audit_log_ref": "AUDITSTREAM_CASE0001"</w:t>
      </w:r>
      <w:r>
        <w:br/>
        <w:t>}</w:t>
      </w:r>
    </w:p>
    <w:p w:rsidR="007F1F4A" w:rsidRDefault="003B0AE4">
      <w:pPr>
        <w:pStyle w:val="Heading2"/>
      </w:pPr>
      <w:r>
        <w:t>10.2 ExportPlan JSON example</w:t>
      </w:r>
    </w:p>
    <w:p w:rsidR="007F1F4A" w:rsidRDefault="003B0AE4">
      <w:r>
        <w:t>{</w:t>
      </w:r>
      <w:r>
        <w:br/>
        <w:t xml:space="preserve">  "case_id": "CASE0001",</w:t>
      </w:r>
      <w:r>
        <w:br/>
        <w:t xml:space="preserve">  "generated_at": "2026-02-1</w:t>
      </w:r>
      <w:r>
        <w:t>0T10:21:30Z",</w:t>
      </w:r>
      <w:r>
        <w:br/>
        <w:t xml:space="preserve">  "red_flag_any": false,</w:t>
      </w:r>
      <w:r>
        <w:br/>
        <w:t xml:space="preserve">  "red_flag_list": [],</w:t>
      </w:r>
      <w:r>
        <w:br/>
        <w:t xml:space="preserve">  "plan_sections": [</w:t>
      </w:r>
      <w:r>
        <w:br/>
        <w:t xml:space="preserve">    {</w:t>
      </w:r>
      <w:r>
        <w:br/>
        <w:t xml:space="preserve">      "section_id": "DIET",</w:t>
      </w:r>
      <w:r>
        <w:br/>
        <w:t xml:space="preserve">      "title": "Diet and salt control",</w:t>
      </w:r>
      <w:r>
        <w:br/>
      </w:r>
      <w:r>
        <w:lastRenderedPageBreak/>
        <w:t xml:space="preserve">      "items": [</w:t>
      </w:r>
      <w:r>
        <w:br/>
        <w:t xml:space="preserve">        {</w:t>
      </w:r>
      <w:r>
        <w:br/>
        <w:t xml:space="preserve">          "item_id": "DIET001",</w:t>
      </w:r>
      <w:r>
        <w:br/>
        <w:t xml:space="preserve">          "recommendation": "Reduce adde</w:t>
      </w:r>
      <w:r>
        <w:t>d salt and avoid packaged snacks for the next 14 days.",</w:t>
      </w:r>
      <w:r>
        <w:br/>
        <w:t xml:space="preserve">          "reason": "BP is in Stage2 range and high salt intake is suspected.",</w:t>
      </w:r>
      <w:r>
        <w:br/>
        <w:t xml:space="preserve">          "trigger_factors": [</w:t>
      </w:r>
      <w:r>
        <w:br/>
        <w:t xml:space="preserve">            "bp_category:Stage2",</w:t>
      </w:r>
      <w:r>
        <w:br/>
        <w:t xml:space="preserve">            "diet_high_salt_suspected:True"</w:t>
      </w:r>
      <w:r>
        <w:br/>
        <w:t xml:space="preserve">          </w:t>
      </w:r>
      <w:r>
        <w:t>],</w:t>
      </w:r>
      <w:r>
        <w:br/>
        <w:t xml:space="preserve">          "safety_status": "Safe",</w:t>
      </w:r>
      <w:r>
        <w:br/>
        <w:t xml:space="preserve">          "confidence": "High",</w:t>
      </w:r>
      <w:r>
        <w:br/>
        <w:t xml:space="preserve">          "evidence_basis_type": "Lifestyle guideline",</w:t>
      </w:r>
      <w:r>
        <w:br/>
        <w:t xml:space="preserve">          "clinician_action": {</w:t>
      </w:r>
      <w:r>
        <w:br/>
        <w:t xml:space="preserve">            "status": "Pending",</w:t>
      </w:r>
      <w:r>
        <w:br/>
        <w:t xml:space="preserve">            "by": null,</w:t>
      </w:r>
      <w:r>
        <w:br/>
        <w:t xml:space="preserve">            "at": null,</w:t>
      </w:r>
      <w:r>
        <w:br/>
        <w:t xml:space="preserve">            "note</w:t>
      </w:r>
      <w:r>
        <w:t>": ""</w:t>
      </w:r>
      <w:r>
        <w:br/>
        <w:t xml:space="preserve">          },</w:t>
      </w:r>
      <w:r>
        <w:br/>
        <w:t xml:space="preserve">          "text_guardrail_passed": true</w:t>
      </w:r>
      <w:r>
        <w:br/>
        <w:t xml:space="preserve">        }</w:t>
      </w:r>
      <w:r>
        <w:br/>
        <w:t xml:space="preserve">      ]</w:t>
      </w:r>
      <w:r>
        <w:br/>
        <w:t xml:space="preserve">    },</w:t>
      </w:r>
      <w:r>
        <w:br/>
        <w:t xml:space="preserve">    {</w:t>
      </w:r>
      <w:r>
        <w:br/>
        <w:t xml:space="preserve">      "section_id": "YOGA",</w:t>
      </w:r>
      <w:r>
        <w:br/>
        <w:t xml:space="preserve">      "title": "Yoga and breathing",</w:t>
      </w:r>
      <w:r>
        <w:br/>
        <w:t xml:space="preserve">      "items": [</w:t>
      </w:r>
      <w:r>
        <w:br/>
        <w:t xml:space="preserve">        {</w:t>
      </w:r>
      <w:r>
        <w:br/>
        <w:t xml:space="preserve">          "item_id": "YOGA001",</w:t>
      </w:r>
      <w:r>
        <w:br/>
        <w:t xml:space="preserve">          "recommendation": "Start with 10</w:t>
      </w:r>
      <w:r>
        <w:t xml:space="preserve"> minutes of slow diaphragmatic breathing once daily. Avoid breath retention.",</w:t>
      </w:r>
      <w:r>
        <w:br/>
        <w:t xml:space="preserve">          "reason": "Stress and poor sleep are suspected. Gentle breathing can support relaxation.",</w:t>
      </w:r>
      <w:r>
        <w:br/>
        <w:t xml:space="preserve">          "trigger_factors": [</w:t>
      </w:r>
      <w:r>
        <w:br/>
        <w:t xml:space="preserve">            "stress_high_suspected:True",</w:t>
      </w:r>
      <w:r>
        <w:br/>
        <w:t xml:space="preserve">   </w:t>
      </w:r>
      <w:r>
        <w:t xml:space="preserve">         "sleep_poor_suspected:True"</w:t>
      </w:r>
      <w:r>
        <w:br/>
        <w:t xml:space="preserve">          ],</w:t>
      </w:r>
      <w:r>
        <w:br/>
        <w:t xml:space="preserve">          "safety_status": "Caution",</w:t>
      </w:r>
      <w:r>
        <w:br/>
        <w:t xml:space="preserve">          "confidence": "Medium",</w:t>
      </w:r>
      <w:r>
        <w:br/>
        <w:t xml:space="preserve">          "evidence_basis_type": "Safety rule and low intensity recommendation",</w:t>
      </w:r>
      <w:r>
        <w:br/>
        <w:t xml:space="preserve">          "clinician_action": {</w:t>
      </w:r>
      <w:r>
        <w:br/>
        <w:t xml:space="preserve">            "status":</w:t>
      </w:r>
      <w:r>
        <w:t xml:space="preserve"> "Pending",</w:t>
      </w:r>
      <w:r>
        <w:br/>
        <w:t xml:space="preserve">            "by": null,</w:t>
      </w:r>
      <w:r>
        <w:br/>
        <w:t xml:space="preserve">            "at": null,</w:t>
      </w:r>
      <w:r>
        <w:br/>
        <w:t xml:space="preserve">            "note": ""</w:t>
      </w:r>
      <w:r>
        <w:br/>
      </w:r>
      <w:r>
        <w:lastRenderedPageBreak/>
        <w:t xml:space="preserve">          },</w:t>
      </w:r>
      <w:r>
        <w:br/>
        <w:t xml:space="preserve">          "text_guardrail_passed": true</w:t>
      </w:r>
      <w:r>
        <w:br/>
        <w:t xml:space="preserve">        }</w:t>
      </w:r>
      <w:r>
        <w:br/>
        <w:t xml:space="preserve">      ]</w:t>
      </w:r>
      <w:r>
        <w:br/>
        <w:t xml:space="preserve">    }</w:t>
      </w:r>
      <w:r>
        <w:br/>
        <w:t xml:space="preserve">  ],</w:t>
      </w:r>
      <w:r>
        <w:br/>
        <w:t xml:space="preserve">  "disclaimer": "Decision support only. Clinician remains responsible for final care decisi</w:t>
      </w:r>
      <w:r>
        <w:t>ons.",</w:t>
      </w:r>
      <w:r>
        <w:br/>
        <w:t xml:space="preserve">  "audit_log_ref": "AUDITSTREAM_CASE0001"</w:t>
      </w:r>
      <w:r>
        <w:br/>
        <w:t>}</w:t>
      </w:r>
    </w:p>
    <w:p w:rsidR="007F1F4A" w:rsidRDefault="003B0AE4">
      <w:pPr>
        <w:pStyle w:val="Heading2"/>
      </w:pPr>
      <w:r>
        <w:t>10.3 ExportAlerts JSON example</w:t>
      </w:r>
    </w:p>
    <w:p w:rsidR="007F1F4A" w:rsidRDefault="003B0AE4">
      <w:r>
        <w:t>{</w:t>
      </w:r>
      <w:r>
        <w:br/>
        <w:t xml:space="preserve">  "alert_id": "ALERT0007",</w:t>
      </w:r>
      <w:r>
        <w:br/>
        <w:t xml:space="preserve">  "locality_code": "LOC001",</w:t>
      </w:r>
      <w:r>
        <w:br/>
        <w:t xml:space="preserve">  "week_start_date": "2026-01-19",</w:t>
      </w:r>
      <w:r>
        <w:br/>
        <w:t xml:space="preserve">  "metrics": {</w:t>
      </w:r>
      <w:r>
        <w:br/>
        <w:t xml:space="preserve">    "crisis_suspected_count": 8,</w:t>
      </w:r>
      <w:r>
        <w:br/>
        <w:t xml:space="preserve">    "stage2_count": 22,</w:t>
      </w:r>
      <w:r>
        <w:br/>
        <w:t xml:space="preserve">    "urge</w:t>
      </w:r>
      <w:r>
        <w:t>nt_symptom_count": 6,</w:t>
      </w:r>
      <w:r>
        <w:br/>
        <w:t xml:space="preserve">    "total_visits": 120</w:t>
      </w:r>
      <w:r>
        <w:br/>
        <w:t xml:space="preserve">  },</w:t>
      </w:r>
      <w:r>
        <w:br/>
        <w:t xml:space="preserve">  "baseline_window_weeks": 8,</w:t>
      </w:r>
      <w:r>
        <w:br/>
        <w:t xml:space="preserve">  "rate_per_100": {</w:t>
      </w:r>
      <w:r>
        <w:br/>
        <w:t xml:space="preserve">    "crisis_suspected": 6.67,</w:t>
      </w:r>
      <w:r>
        <w:br/>
        <w:t xml:space="preserve">    "stage2": 18.33,</w:t>
      </w:r>
      <w:r>
        <w:br/>
        <w:t xml:space="preserve">    "urgent_symptom": 5.0</w:t>
      </w:r>
      <w:r>
        <w:br/>
        <w:t xml:space="preserve">  },</w:t>
      </w:r>
      <w:r>
        <w:br/>
        <w:t xml:space="preserve">  "deviation_score": 2.35,</w:t>
      </w:r>
      <w:r>
        <w:br/>
        <w:t xml:space="preserve">  "threshold_used": 2.0,</w:t>
      </w:r>
      <w:r>
        <w:br/>
        <w:t xml:space="preserve">  "persistence_weeks_</w:t>
      </w:r>
      <w:r>
        <w:t>required": 2,</w:t>
      </w:r>
      <w:r>
        <w:br/>
        <w:t xml:space="preserve">  "persistence_weeks_met": 2,</w:t>
      </w:r>
      <w:r>
        <w:br/>
        <w:t xml:space="preserve">  "status": "New",</w:t>
      </w:r>
      <w:r>
        <w:br/>
        <w:t xml:space="preserve">  "review_only_flag": true,</w:t>
      </w:r>
      <w:r>
        <w:br/>
        <w:t xml:space="preserve">  "reviewer_note": "",</w:t>
      </w:r>
      <w:r>
        <w:br/>
        <w:t xml:space="preserve">  "reason_code": "AUTO_THRESHOLD_MET",</w:t>
      </w:r>
      <w:r>
        <w:br/>
        <w:t xml:space="preserve">  "created_at": "2026-01-26T06:10:00Z",</w:t>
      </w:r>
      <w:r>
        <w:br/>
        <w:t xml:space="preserve">  "updated_at": "2026-01-26T06:10:00Z"</w:t>
      </w:r>
      <w:r>
        <w:br/>
        <w:t>}</w:t>
      </w:r>
    </w:p>
    <w:p w:rsidR="007F1F4A" w:rsidRDefault="003B0AE4">
      <w:pPr>
        <w:pStyle w:val="Heading1"/>
      </w:pPr>
      <w:r>
        <w:t>11 Test pack and autom</w:t>
      </w:r>
      <w:r>
        <w:t>ated checks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F1F4A">
        <w:tc>
          <w:tcPr>
            <w:tcW w:w="3120" w:type="dxa"/>
          </w:tcPr>
          <w:p w:rsidR="007F1F4A" w:rsidRDefault="003B0AE4">
            <w:r>
              <w:t>Test pack item</w:t>
            </w:r>
          </w:p>
        </w:tc>
        <w:tc>
          <w:tcPr>
            <w:tcW w:w="3120" w:type="dxa"/>
          </w:tcPr>
          <w:p w:rsidR="007F1F4A" w:rsidRDefault="003B0AE4">
            <w:r>
              <w:t>Minimum contents</w:t>
            </w:r>
          </w:p>
        </w:tc>
        <w:tc>
          <w:tcPr>
            <w:tcW w:w="3120" w:type="dxa"/>
          </w:tcPr>
          <w:p w:rsidR="007F1F4A" w:rsidRDefault="003B0AE4">
            <w:r>
              <w:t>Automated checks</w:t>
            </w:r>
          </w:p>
        </w:tc>
      </w:tr>
      <w:tr w:rsidR="007F1F4A">
        <w:tc>
          <w:tcPr>
            <w:tcW w:w="3120" w:type="dxa"/>
          </w:tcPr>
          <w:p w:rsidR="007F1F4A" w:rsidRDefault="003B0AE4">
            <w:r>
              <w:lastRenderedPageBreak/>
              <w:t>Labelled case set</w:t>
            </w:r>
          </w:p>
        </w:tc>
        <w:tc>
          <w:tcPr>
            <w:tcW w:w="3120" w:type="dxa"/>
          </w:tcPr>
          <w:p w:rsidR="007F1F4A" w:rsidRDefault="003B0AE4">
            <w:r>
              <w:t>50 cases with Hindi and English notes and ground truth labels</w:t>
            </w:r>
          </w:p>
        </w:tc>
        <w:tc>
          <w:tcPr>
            <w:tcW w:w="3120" w:type="dxa"/>
          </w:tcPr>
          <w:p w:rsidR="007F1F4A" w:rsidRDefault="003B0AE4">
            <w:r>
              <w:t>Schema validation, extraction accuracy</w:t>
            </w:r>
          </w:p>
        </w:tc>
      </w:tr>
      <w:tr w:rsidR="007F1F4A">
        <w:tc>
          <w:tcPr>
            <w:tcW w:w="3120" w:type="dxa"/>
          </w:tcPr>
          <w:p w:rsidR="007F1F4A" w:rsidRDefault="003B0AE4">
            <w:r>
              <w:t>Red flag suite</w:t>
            </w:r>
          </w:p>
        </w:tc>
        <w:tc>
          <w:tcPr>
            <w:tcW w:w="3120" w:type="dxa"/>
          </w:tcPr>
          <w:p w:rsidR="007F1F4A" w:rsidRDefault="003B0AE4">
            <w:r>
              <w:t>At least 12 cases covering HRF1 to HRF5</w:t>
            </w:r>
          </w:p>
        </w:tc>
        <w:tc>
          <w:tcPr>
            <w:tcW w:w="3120" w:type="dxa"/>
          </w:tcPr>
          <w:p w:rsidR="007F1F4A" w:rsidRDefault="003B0AE4">
            <w:r>
              <w:t xml:space="preserve">Referral first </w:t>
            </w:r>
            <w:r>
              <w:t>check, prohibited content check</w:t>
            </w:r>
          </w:p>
        </w:tc>
      </w:tr>
      <w:tr w:rsidR="007F1F4A">
        <w:tc>
          <w:tcPr>
            <w:tcW w:w="3120" w:type="dxa"/>
          </w:tcPr>
          <w:p w:rsidR="007F1F4A" w:rsidRDefault="003B0AE4">
            <w:r>
              <w:t>Early warning suite</w:t>
            </w:r>
          </w:p>
        </w:tc>
        <w:tc>
          <w:tcPr>
            <w:tcW w:w="3120" w:type="dxa"/>
          </w:tcPr>
          <w:p w:rsidR="007F1F4A" w:rsidRDefault="003B0AE4">
            <w:r>
              <w:t>Baseline, surge, noisy scenarios with expected alert windows</w:t>
            </w:r>
          </w:p>
        </w:tc>
        <w:tc>
          <w:tcPr>
            <w:tcW w:w="3120" w:type="dxa"/>
          </w:tcPr>
          <w:p w:rsidR="007F1F4A" w:rsidRDefault="003B0AE4">
            <w:r>
              <w:t>Deviation score calculation, alert trigger check</w:t>
            </w:r>
          </w:p>
        </w:tc>
      </w:tr>
      <w:tr w:rsidR="007F1F4A">
        <w:tc>
          <w:tcPr>
            <w:tcW w:w="3120" w:type="dxa"/>
          </w:tcPr>
          <w:p w:rsidR="007F1F4A" w:rsidRDefault="003B0AE4">
            <w:r>
              <w:t>Parity suite</w:t>
            </w:r>
          </w:p>
        </w:tc>
        <w:tc>
          <w:tcPr>
            <w:tcW w:w="3120" w:type="dxa"/>
          </w:tcPr>
          <w:p w:rsidR="007F1F4A" w:rsidRDefault="003B0AE4">
            <w:r>
              <w:t>Hindi and English runs</w:t>
            </w:r>
          </w:p>
        </w:tc>
        <w:tc>
          <w:tcPr>
            <w:tcW w:w="3120" w:type="dxa"/>
          </w:tcPr>
          <w:p w:rsidR="007F1F4A" w:rsidRDefault="003B0AE4">
            <w:r>
              <w:t>Metric split and parity gap calculation</w:t>
            </w:r>
          </w:p>
        </w:tc>
      </w:tr>
      <w:tr w:rsidR="007F1F4A">
        <w:tc>
          <w:tcPr>
            <w:tcW w:w="3120" w:type="dxa"/>
          </w:tcPr>
          <w:p w:rsidR="007F1F4A" w:rsidRDefault="003B0AE4">
            <w:r>
              <w:t>Audit suite</w:t>
            </w:r>
          </w:p>
        </w:tc>
        <w:tc>
          <w:tcPr>
            <w:tcW w:w="3120" w:type="dxa"/>
          </w:tcPr>
          <w:p w:rsidR="007F1F4A" w:rsidRDefault="003B0AE4">
            <w:r>
              <w:t>All</w:t>
            </w:r>
            <w:r>
              <w:t xml:space="preserve"> key actions executed</w:t>
            </w:r>
          </w:p>
        </w:tc>
        <w:tc>
          <w:tcPr>
            <w:tcW w:w="3120" w:type="dxa"/>
          </w:tcPr>
          <w:p w:rsidR="007F1F4A" w:rsidRDefault="003B0AE4">
            <w:r>
              <w:t>Event catalogue completeness and schema checks</w:t>
            </w:r>
          </w:p>
        </w:tc>
      </w:tr>
      <w:tr w:rsidR="007F1F4A">
        <w:tc>
          <w:tcPr>
            <w:tcW w:w="3120" w:type="dxa"/>
          </w:tcPr>
          <w:p w:rsidR="007F1F4A" w:rsidRDefault="003B0AE4">
            <w:r>
              <w:t>Guardrail suite</w:t>
            </w:r>
          </w:p>
        </w:tc>
        <w:tc>
          <w:tcPr>
            <w:tcW w:w="3120" w:type="dxa"/>
          </w:tcPr>
          <w:p w:rsidR="007F1F4A" w:rsidRDefault="003B0AE4">
            <w:r>
              <w:t>Prompted prohibited outputs cases</w:t>
            </w:r>
          </w:p>
        </w:tc>
        <w:tc>
          <w:tcPr>
            <w:tcW w:w="3120" w:type="dxa"/>
          </w:tcPr>
          <w:p w:rsidR="007F1F4A" w:rsidRDefault="003B0AE4">
            <w:r>
              <w:t>Block and replace behaviour verified</w:t>
            </w:r>
          </w:p>
        </w:tc>
      </w:tr>
    </w:tbl>
    <w:p w:rsidR="007F1F4A" w:rsidRDefault="007F1F4A"/>
    <w:p w:rsidR="007F1F4A" w:rsidRDefault="003B0AE4">
      <w:pPr>
        <w:pStyle w:val="Heading1"/>
      </w:pPr>
      <w:r>
        <w:t>12 Definition of Done</w:t>
      </w:r>
    </w:p>
    <w:p w:rsidR="007F1F4A" w:rsidRDefault="003B0AE4">
      <w:pPr>
        <w:pStyle w:val="ListNumber"/>
      </w:pPr>
      <w:r>
        <w:t>All UC1 UC2 UC3 requirements pass acceptance tests including negative tests</w:t>
      </w:r>
    </w:p>
    <w:p w:rsidR="007F1F4A" w:rsidRDefault="003B0AE4">
      <w:pPr>
        <w:pStyle w:val="ListNumber"/>
      </w:pPr>
      <w:r>
        <w:t>All guardrail tests pass and blocked items are handled per guardrail rules</w:t>
      </w:r>
    </w:p>
    <w:p w:rsidR="007F1F4A" w:rsidRDefault="003B0AE4">
      <w:pPr>
        <w:pStyle w:val="ListNumber"/>
      </w:pPr>
      <w:r>
        <w:t>Audit event schema, catalogue, and export work</w:t>
      </w:r>
    </w:p>
    <w:p w:rsidR="007F1F4A" w:rsidRDefault="003B0AE4">
      <w:pPr>
        <w:pStyle w:val="ListNumber"/>
      </w:pPr>
      <w:r>
        <w:t>Role based access tests pass for all roles</w:t>
      </w:r>
    </w:p>
    <w:p w:rsidR="007F1F4A" w:rsidRDefault="003B0AE4">
      <w:pPr>
        <w:pStyle w:val="ListNumber"/>
      </w:pPr>
      <w:r>
        <w:t>Deviation score implementation matches definition and produces expected alerts</w:t>
      </w:r>
    </w:p>
    <w:p w:rsidR="007F1F4A" w:rsidRDefault="003B0AE4">
      <w:pPr>
        <w:pStyle w:val="ListNumber"/>
      </w:pPr>
      <w:r>
        <w:t>Reproducibl</w:t>
      </w:r>
      <w:r>
        <w:t>e evaluation run produced with dataset version and code commit hash recorded</w:t>
      </w:r>
    </w:p>
    <w:p w:rsidR="007F1F4A" w:rsidRDefault="003B0AE4">
      <w:pPr>
        <w:pStyle w:val="ListNumber"/>
      </w:pPr>
      <w:r>
        <w:t>Exports match schemas and examples and pass schema validation</w:t>
      </w:r>
    </w:p>
    <w:p w:rsidR="007F1F4A" w:rsidRDefault="003B0AE4">
      <w:r>
        <w:t>End of Functional and Technical Requirements Specification Version 8</w:t>
      </w:r>
    </w:p>
    <w:sectPr w:rsidR="007F1F4A" w:rsidSect="00034616">
      <w:footerReference w:type="default" r:id="rId8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0AE4" w:rsidRDefault="003B0AE4" w:rsidP="005625A6">
      <w:pPr>
        <w:spacing w:after="0" w:line="240" w:lineRule="auto"/>
      </w:pPr>
      <w:r>
        <w:separator/>
      </w:r>
    </w:p>
  </w:endnote>
  <w:endnote w:type="continuationSeparator" w:id="0">
    <w:p w:rsidR="003B0AE4" w:rsidRDefault="003B0AE4" w:rsidP="00562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64969152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:rsidR="005625A6" w:rsidRDefault="005625A6" w:rsidP="005625A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5625A6" w:rsidRDefault="005625A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0AE4" w:rsidRDefault="003B0AE4" w:rsidP="005625A6">
      <w:pPr>
        <w:spacing w:after="0" w:line="240" w:lineRule="auto"/>
      </w:pPr>
      <w:r>
        <w:separator/>
      </w:r>
    </w:p>
  </w:footnote>
  <w:footnote w:type="continuationSeparator" w:id="0">
    <w:p w:rsidR="003B0AE4" w:rsidRDefault="003B0AE4" w:rsidP="005625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AE4"/>
    <w:rsid w:val="005625A6"/>
    <w:rsid w:val="007F1F4A"/>
    <w:rsid w:val="00AA1D8D"/>
    <w:rsid w:val="00B47730"/>
    <w:rsid w:val="00CB0664"/>
    <w:rsid w:val="00E82F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A0BE0DA-DE1A-42B2-8F86-A9E4B5001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C87FC8A-9B13-4E43-966B-DC54EE9CD9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2881</Words>
  <Characters>16423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19266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Shukla</cp:lastModifiedBy>
  <cp:revision>3</cp:revision>
  <dcterms:created xsi:type="dcterms:W3CDTF">2013-12-23T23:15:00Z</dcterms:created>
  <dcterms:modified xsi:type="dcterms:W3CDTF">2026-02-15T06:54:00Z</dcterms:modified>
  <cp:category/>
</cp:coreProperties>
</file>